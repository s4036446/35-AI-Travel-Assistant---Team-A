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8DE5" w14:textId="77777777" w:rsidR="007F221C" w:rsidRDefault="00000000">
      <w:pPr>
        <w:jc w:val="center"/>
      </w:pPr>
      <w:r>
        <w:rPr>
          <w:b/>
          <w:sz w:val="64"/>
        </w:rPr>
        <w:t>Sprint 1 Package</w:t>
      </w:r>
    </w:p>
    <w:p w14:paraId="5FD64336" w14:textId="6BF20893" w:rsidR="007F221C" w:rsidRDefault="00B6217D">
      <w:pPr>
        <w:jc w:val="center"/>
      </w:pPr>
      <w:r>
        <w:rPr>
          <w:i/>
          <w:sz w:val="28"/>
        </w:rPr>
        <w:t xml:space="preserve">35 - </w:t>
      </w:r>
      <w:r w:rsidR="00000000">
        <w:rPr>
          <w:i/>
          <w:sz w:val="28"/>
        </w:rPr>
        <w:t xml:space="preserve">AI Travel Assistant </w:t>
      </w:r>
      <w:r>
        <w:rPr>
          <w:i/>
          <w:sz w:val="28"/>
        </w:rPr>
        <w:t xml:space="preserve">– Team A </w:t>
      </w:r>
      <w:r w:rsidR="00000000">
        <w:rPr>
          <w:i/>
          <w:sz w:val="28"/>
        </w:rPr>
        <w:t>(Your Accessible Flight)</w:t>
      </w:r>
    </w:p>
    <w:p w14:paraId="39DD5139" w14:textId="77777777" w:rsidR="007F221C" w:rsidRDefault="007F221C"/>
    <w:p w14:paraId="7A81D30B" w14:textId="77777777" w:rsidR="007F221C" w:rsidRDefault="00000000">
      <w:pPr>
        <w:jc w:val="center"/>
      </w:pPr>
      <w:r>
        <w:rPr>
          <w:b/>
        </w:rPr>
        <w:t xml:space="preserve">Prepared for: </w:t>
      </w:r>
      <w:r>
        <w:t>Client sign-off</w:t>
      </w:r>
    </w:p>
    <w:p w14:paraId="618A36F1" w14:textId="77777777" w:rsidR="007F221C" w:rsidRDefault="00000000">
      <w:pPr>
        <w:jc w:val="center"/>
      </w:pPr>
      <w:r>
        <w:rPr>
          <w:b/>
        </w:rPr>
        <w:t xml:space="preserve">Prepared by: </w:t>
      </w:r>
      <w:r>
        <w:t>Team A — Daniel Francisco (PM), Wen Bin Liang (BA), Ryan Lim (UX), Khanh Nguyen (Dev), Aindrila Das Prapti (Dev)</w:t>
      </w:r>
    </w:p>
    <w:p w14:paraId="0E6AB5C3" w14:textId="1156B063" w:rsidR="007F221C" w:rsidRDefault="00000000">
      <w:pPr>
        <w:jc w:val="center"/>
      </w:pPr>
      <w:r>
        <w:rPr>
          <w:b/>
        </w:rPr>
        <w:t xml:space="preserve">Version: </w:t>
      </w:r>
      <w:r>
        <w:t xml:space="preserve">Finalised, Sprint 1 Week 3 — </w:t>
      </w:r>
      <w:r w:rsidR="00B6217D">
        <w:t>R</w:t>
      </w:r>
      <w:r>
        <w:t>eflects the 4 September 2026 client review session</w:t>
      </w:r>
    </w:p>
    <w:p w14:paraId="2ECBB722" w14:textId="77777777" w:rsidR="007F221C" w:rsidRDefault="00000000">
      <w:pPr>
        <w:jc w:val="center"/>
      </w:pPr>
      <w:r>
        <w:rPr>
          <w:b/>
        </w:rPr>
        <w:t xml:space="preserve">Contents: </w:t>
      </w:r>
      <w:r>
        <w:t>1. Requirements   2. Acceptance Criteria   3. Prototype</w:t>
      </w:r>
    </w:p>
    <w:p w14:paraId="583D5D28" w14:textId="77777777" w:rsidR="007F221C" w:rsidRDefault="007F221C"/>
    <w:p w14:paraId="452B9E26" w14:textId="77777777" w:rsidR="007F221C" w:rsidRDefault="00000000">
      <w:pPr>
        <w:jc w:val="center"/>
      </w:pPr>
      <w:r>
        <w:rPr>
          <w:i/>
          <w:sz w:val="20"/>
        </w:rPr>
        <w:t>Summary of what's changed since Week 2: the core flow now leads with a destination + approximate-time trip description (flight-number entry retained as an alternative); cargo-door dimensions are no longer shown to the passenger, only a compatibility outcome; and the “add service by external link” flow has been removed. All three documents below reflect these changes.</w:t>
      </w:r>
    </w:p>
    <w:p w14:paraId="355EF0BF" w14:textId="77777777" w:rsidR="007F221C" w:rsidRDefault="00000000">
      <w:r>
        <w:br w:type="page"/>
      </w:r>
    </w:p>
    <w:p w14:paraId="16469A2B" w14:textId="77777777" w:rsidR="007F221C" w:rsidRDefault="00000000">
      <w:pPr>
        <w:jc w:val="center"/>
      </w:pPr>
      <w:r>
        <w:rPr>
          <w:b/>
          <w:color w:val="1F4E79"/>
          <w:sz w:val="40"/>
        </w:rPr>
        <w:lastRenderedPageBreak/>
        <w:t>1. Requirements</w:t>
      </w:r>
    </w:p>
    <w:p w14:paraId="2D9521BD" w14:textId="77777777" w:rsidR="007F221C" w:rsidRDefault="007F221C"/>
    <w:p w14:paraId="4D3C1964" w14:textId="77777777" w:rsidR="00000000" w:rsidRPr="0057047C" w:rsidRDefault="00000000">
      <w:pPr>
        <w:spacing w:after="60"/>
        <w:rPr>
          <w:rFonts w:ascii="Calibri" w:hAnsi="Calibri" w:cs="Calibri"/>
        </w:rPr>
      </w:pPr>
      <w:r>
        <w:rPr>
          <w:rFonts w:ascii="Calibri" w:hAnsi="Calibri" w:cs="Calibri"/>
          <w:b/>
          <w:bCs/>
          <w:sz w:val="32"/>
          <w:szCs w:val="32"/>
        </w:rPr>
        <w:t>Requirements: AI Travel Assistant</w:t>
      </w:r>
    </w:p>
    <w:p w14:paraId="15A6E0FB" w14:textId="77777777" w:rsidR="00000000" w:rsidRPr="0057047C" w:rsidRDefault="00000000">
      <w:pPr>
        <w:rPr>
          <w:rFonts w:ascii="Calibri" w:hAnsi="Calibri" w:cs="Calibri"/>
        </w:rPr>
      </w:pPr>
      <w:r>
        <w:rPr>
          <w:rFonts w:ascii="Calibri" w:hAnsi="Calibri" w:cs="Calibri"/>
          <w:i/>
          <w:iCs/>
          <w:color w:val="555555"/>
        </w:rPr>
        <w:t>AI Travel Assistant for Accessible Aviation: External Travel Services, Booking &amp; Flight Data Integration</w:t>
      </w:r>
    </w:p>
    <w:p w14:paraId="3E11B3E2" w14:textId="77777777" w:rsidR="00000000" w:rsidRPr="0057047C" w:rsidRDefault="00000000">
      <w:pPr>
        <w:spacing w:after="60"/>
        <w:rPr>
          <w:rFonts w:ascii="Calibri" w:hAnsi="Calibri" w:cs="Calibri"/>
        </w:rPr>
      </w:pPr>
      <w:r>
        <w:rPr>
          <w:rFonts w:ascii="Calibri" w:hAnsi="Calibri" w:cs="Calibri"/>
          <w:b/>
          <w:bCs/>
        </w:rPr>
        <w:t xml:space="preserve">Project: </w:t>
      </w:r>
      <w:r>
        <w:rPr>
          <w:rFonts w:ascii="Calibri" w:hAnsi="Calibri" w:cs="Calibri"/>
        </w:rPr>
        <w:t>AI Travel Assistant for Accessible Aviation (Your Accessible Flight)</w:t>
      </w:r>
    </w:p>
    <w:p w14:paraId="482EAF81" w14:textId="77777777" w:rsidR="00000000" w:rsidRPr="0057047C" w:rsidRDefault="00000000" w:rsidP="47F5C138">
      <w:pPr>
        <w:spacing w:after="60" w:line="259" w:lineRule="auto"/>
      </w:pPr>
      <w:r w:rsidRPr="47F5C138">
        <w:rPr>
          <w:rFonts w:ascii="Calibri" w:hAnsi="Calibri" w:cs="Calibri"/>
          <w:b/>
          <w:bCs/>
        </w:rPr>
        <w:t xml:space="preserve">Prepared by: </w:t>
      </w:r>
      <w:r w:rsidRPr="47F5C138">
        <w:rPr>
          <w:rFonts w:ascii="Calibri" w:hAnsi="Calibri" w:cs="Calibri"/>
        </w:rPr>
        <w:t>Daniel  Francisco (PM)</w:t>
      </w:r>
    </w:p>
    <w:p w14:paraId="420FCFDD" w14:textId="77777777" w:rsidR="007F221C" w:rsidRDefault="00000000">
      <w:r>
        <w:rPr>
          <w:b/>
        </w:rPr>
        <w:t xml:space="preserve">Version: </w:t>
      </w:r>
      <w:r>
        <w:t>Finalised — updated following the 4 September 2026 client review session (Sprint 1, Week 3)</w:t>
      </w:r>
    </w:p>
    <w:p w14:paraId="73A62F9E" w14:textId="77777777" w:rsidR="007F221C" w:rsidRDefault="00000000">
      <w:pPr>
        <w:spacing w:after="100"/>
        <w:rPr>
          <w:rFonts w:ascii="Calibri" w:hAnsi="Calibri" w:cs="Calibri"/>
        </w:rPr>
      </w:pPr>
      <w:r>
        <w:rPr>
          <w:rFonts w:ascii="Calibri" w:hAnsi="Calibri" w:cs="Calibri"/>
          <w:i/>
          <w:iCs/>
          <w:color w:val="555555"/>
        </w:rPr>
        <w:t>Note on scope: an earlier requirements draft this term scoped the core Sprint 2 feature as the Staff QR Scan flow, and explicitly listed the accessible trip-planning “story” feature (hotels, sightseeing, transfers, excursions, rental/repair) as future/out-of-scope. That direction was replaced with the trip-planning feature described below. The client engaged directly with this direction during the 4 September prototype review and provided feedback on it, confirming it as the Sprint 2 focus.</w:t>
      </w:r>
    </w:p>
    <w:p w14:paraId="497DB489" w14:textId="77777777" w:rsidR="00000000" w:rsidRPr="0057047C" w:rsidRDefault="00000000">
      <w:pPr>
        <w:pStyle w:val="Heading1"/>
        <w:spacing w:before="300" w:after="150"/>
        <w:rPr>
          <w:rFonts w:ascii="Calibri" w:hAnsi="Calibri" w:cs="Calibri"/>
        </w:rPr>
      </w:pPr>
      <w:r>
        <w:rPr>
          <w:rFonts w:ascii="Calibri" w:hAnsi="Calibri" w:cs="Calibri"/>
        </w:rPr>
        <w:t>1. Problem Statement</w:t>
      </w:r>
    </w:p>
    <w:p w14:paraId="7683DA96" w14:textId="77777777" w:rsidR="00000000" w:rsidRPr="0057047C" w:rsidRDefault="00000000">
      <w:pPr>
        <w:spacing w:after="100"/>
        <w:rPr>
          <w:rFonts w:ascii="Calibri" w:hAnsi="Calibri" w:cs="Calibri"/>
        </w:rPr>
      </w:pPr>
      <w:r>
        <w:rPr>
          <w:rFonts w:ascii="Calibri" w:hAnsi="Calibri" w:cs="Calibri"/>
        </w:rPr>
        <w:t>Travelers with disabilities face a fragmented experience when planning and taking a trip: flights, aircraft information, hotels, transfers, excursions, mobility rental and repair services, and accessibility information are currently spread across many different platforms, with no single place bringing this together in an accessibility-aware way. Your Accessible Flight (YAF) already has an AI Assistant, alongside internal aviation, accessibility, and mobility-equipment data. This project extends that assistant so a traveler can plan their journey, from flight to destination to services in one place, rather than researching each piece separately.</w:t>
      </w:r>
    </w:p>
    <w:p w14:paraId="3B659F22" w14:textId="77777777" w:rsidR="00000000" w:rsidRPr="0057047C" w:rsidRDefault="00000000">
      <w:pPr>
        <w:pStyle w:val="Heading1"/>
        <w:spacing w:before="300" w:after="150"/>
        <w:rPr>
          <w:rFonts w:ascii="Calibri" w:hAnsi="Calibri" w:cs="Calibri"/>
        </w:rPr>
      </w:pPr>
      <w:r>
        <w:rPr>
          <w:rFonts w:ascii="Calibri" w:hAnsi="Calibri" w:cs="Calibri"/>
        </w:rPr>
        <w:t>2. Target Users</w:t>
      </w:r>
    </w:p>
    <w:p w14:paraId="4496B1E5"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Primary: Travelers with disabilities, and their caregivers or travel companions. They need a single, accessibility-aware place to plan flights, accommodation, transfers, and activities.</w:t>
      </w:r>
    </w:p>
    <w:p w14:paraId="64337029"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Secondary: Airport, airline, and ground-handling staff. They benefit where relevant, but are not the main focus of this project.</w:t>
      </w:r>
    </w:p>
    <w:p w14:paraId="2462CA29" w14:textId="77777777" w:rsidR="00000000" w:rsidRPr="0057047C" w:rsidRDefault="00000000">
      <w:pPr>
        <w:pStyle w:val="Heading1"/>
        <w:spacing w:before="300" w:after="150"/>
        <w:rPr>
          <w:rFonts w:ascii="Calibri" w:hAnsi="Calibri" w:cs="Calibri"/>
        </w:rPr>
      </w:pPr>
      <w:r>
        <w:rPr>
          <w:rFonts w:ascii="Calibri" w:hAnsi="Calibri" w:cs="Calibri"/>
        </w:rPr>
        <w:t>3. What Already Exists</w:t>
      </w:r>
    </w:p>
    <w:p w14:paraId="7CF244A2" w14:textId="77777777" w:rsidR="00000000" w:rsidRPr="0057047C" w:rsidRDefault="00000000">
      <w:pPr>
        <w:spacing w:after="100"/>
        <w:rPr>
          <w:rFonts w:ascii="Calibri" w:hAnsi="Calibri" w:cs="Calibri"/>
        </w:rPr>
      </w:pPr>
      <w:r>
        <w:rPr>
          <w:rFonts w:ascii="Calibri" w:hAnsi="Calibri" w:cs="Calibri"/>
        </w:rPr>
        <w:t>YAF already has, and this project extends rather than rebuilds:</w:t>
      </w:r>
    </w:p>
    <w:p w14:paraId="753FEE77"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A passenger-facing application</w:t>
      </w:r>
    </w:p>
    <w:p w14:paraId="30AC2F90"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lastRenderedPageBreak/>
        <w:t>Wheelchair and mobility-equipment profiles</w:t>
      </w:r>
    </w:p>
    <w:p w14:paraId="58A9632E"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Airline-specific wheelchair and battery verification</w:t>
      </w:r>
    </w:p>
    <w:p w14:paraId="754EBA91"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QR code sharing functionality: passengers can generate a QR code with trip and equipment information, shareable with staff</w:t>
      </w:r>
    </w:p>
    <w:p w14:paraId="68584B3A"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An AI Assistant</w:t>
      </w:r>
    </w:p>
    <w:p w14:paraId="1E4AE855"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Internal aviation, accessibility, and mobility-equipment information</w:t>
      </w:r>
    </w:p>
    <w:p w14:paraId="3ABFCCD0" w14:textId="77777777" w:rsidR="00000000" w:rsidRPr="0057047C" w:rsidRDefault="00000000">
      <w:pPr>
        <w:pStyle w:val="Heading1"/>
        <w:spacing w:before="300" w:after="150"/>
        <w:rPr>
          <w:rFonts w:ascii="Calibri" w:hAnsi="Calibri" w:cs="Calibri"/>
        </w:rPr>
      </w:pPr>
      <w:r>
        <w:rPr>
          <w:rFonts w:ascii="Calibri" w:hAnsi="Calibri" w:cs="Calibri"/>
        </w:rPr>
        <w:t>4. Proposed Solution</w:t>
      </w:r>
    </w:p>
    <w:p w14:paraId="6B21096C" w14:textId="77777777" w:rsidR="00000000" w:rsidRPr="0057047C" w:rsidRDefault="00000000">
      <w:pPr>
        <w:spacing w:after="100"/>
      </w:pPr>
      <w:r w:rsidRPr="47F5C138">
        <w:rPr>
          <w:rFonts w:ascii="Calibri" w:hAnsi="Calibri" w:cs="Calibri"/>
        </w:rPr>
        <w:t>We propose extending the existing YAF AI Assistant so it can combine YAF's own accessibility and aviation data with live external travel information. A user describes their trip in natural language (destination and estimated departure time, or a known flight number); the assistant identifies the matching flight(s), matches the operating airline against YAF's internal accessibility and equipment rules, confirms whether the user's registered mobility equipment is compatible, and then surfaces relevant external services, starting with at least one real hotel/booking provider for accommodation near the destination.</w:t>
      </w:r>
    </w:p>
    <w:p w14:paraId="6D736779" w14:textId="77777777" w:rsidR="00000000" w:rsidRPr="0057047C" w:rsidRDefault="00000000">
      <w:pPr>
        <w:pStyle w:val="Heading2"/>
        <w:spacing w:after="100"/>
        <w:rPr>
          <w:rFonts w:ascii="Calibri" w:hAnsi="Calibri" w:cs="Calibri"/>
        </w:rPr>
      </w:pPr>
      <w:r>
        <w:rPr>
          <w:rFonts w:ascii="Calibri" w:hAnsi="Calibri" w:cs="Calibri"/>
        </w:rPr>
        <w:t>4.1 Scenario: destination and approximate time (primary flow)</w:t>
      </w:r>
    </w:p>
    <w:p w14:paraId="7F5574E1" w14:textId="77777777" w:rsidR="00000000" w:rsidRPr="0057047C" w:rsidRDefault="00000000">
      <w:pPr>
        <w:spacing w:after="100"/>
        <w:rPr>
          <w:rFonts w:ascii="Calibri" w:hAnsi="Calibri" w:cs="Calibri"/>
        </w:rPr>
      </w:pPr>
      <w:r w:rsidRPr="47F5C138">
        <w:rPr>
          <w:rFonts w:ascii="Calibri" w:hAnsi="Calibri" w:cs="Calibri"/>
        </w:rPr>
        <w:t>User describes their trip in natural language, e.g. destination and estimated departure time → assistant finds candidate flights matching that description → user selects the correct flight from the candidates → assistant identifies the operating airline → user's registered mobility equipment is checked against that airline's equipment rules → user receives a clear compatibility outcome (eligible, not eligible, or eligible with a caution note) → assistant surfaces relevant external services, starting with hotel suggestions near the destination → user can continue to the relevant booking flow.</w:t>
      </w:r>
    </w:p>
    <w:p w14:paraId="0C71D98C" w14:textId="77777777" w:rsidR="007F221C" w:rsidRDefault="00000000">
      <w:pPr>
        <w:pStyle w:val="Heading2"/>
      </w:pPr>
      <w:r>
        <w:t>4.2 Scenario: known flight number (alternative flow)</w:t>
      </w:r>
    </w:p>
    <w:p w14:paraId="06B38271" w14:textId="77777777" w:rsidR="007F221C" w:rsidRDefault="00000000">
      <w:r>
        <w:t>Users who already know their flight number can enter it directly → assistant identifies the route, destination, and operating airline for that flight → the same equipment-compatibility and destination-service flow as above applies from that point.</w:t>
      </w:r>
    </w:p>
    <w:p w14:paraId="2F9FCD78" w14:textId="77777777" w:rsidR="007F221C" w:rsidRDefault="00000000">
      <w:pPr>
        <w:pStyle w:val="Heading2"/>
        <w:spacing w:after="100"/>
        <w:rPr>
          <w:rFonts w:ascii="Calibri" w:hAnsi="Calibri" w:cs="Calibri"/>
        </w:rPr>
      </w:pPr>
      <w:r w:rsidRPr="47F5C138">
        <w:rPr>
          <w:rFonts w:ascii="Calibri" w:hAnsi="Calibri" w:cs="Calibri"/>
        </w:rPr>
        <w:t>4.3 Error Handling &amp; Degraded States</w:t>
      </w:r>
    </w:p>
    <w:p w14:paraId="209A32B6" w14:textId="77777777" w:rsidR="007F221C" w:rsidRDefault="00000000">
      <w:pPr>
        <w:spacing w:after="100"/>
        <w:rPr>
          <w:rFonts w:ascii="Calibri" w:hAnsi="Calibri" w:cs="Calibri"/>
        </w:rPr>
      </w:pPr>
      <w:r>
        <w:rPr>
          <w:rFonts w:ascii="Calibri" w:hAnsi="Calibri" w:cs="Calibri"/>
        </w:rPr>
        <w:t>The assistant must stay usable and informative when a step fails or data is missing, rather than showing a blank response or an unhandled error:</w:t>
      </w:r>
    </w:p>
    <w:p w14:paraId="569839D8" w14:textId="77777777" w:rsidR="007F221C" w:rsidRDefault="00000000">
      <w:pPr>
        <w:pStyle w:val="ListParagraph"/>
        <w:numPr>
          <w:ilvl w:val="0"/>
          <w:numId w:val="2"/>
        </w:numPr>
        <w:spacing w:after="60"/>
        <w:rPr>
          <w:rFonts w:ascii="Calibri" w:hAnsi="Calibri" w:cs="Calibri"/>
        </w:rPr>
      </w:pPr>
      <w:r>
        <w:rPr>
          <w:rFonts w:ascii="Calibri" w:hAnsi="Calibri" w:cs="Calibri"/>
        </w:rPr>
        <w:t>A loading indicator is shown while flight, accessibility, or hotel data is being retrieved.</w:t>
      </w:r>
    </w:p>
    <w:p w14:paraId="28F0097C" w14:textId="77777777" w:rsidR="007F221C" w:rsidRDefault="00000000">
      <w:pPr>
        <w:pStyle w:val="ListParagraph"/>
        <w:numPr>
          <w:ilvl w:val="0"/>
          <w:numId w:val="2"/>
        </w:numPr>
        <w:spacing w:after="60"/>
        <w:rPr>
          <w:rFonts w:ascii="Calibri" w:hAnsi="Calibri" w:cs="Calibri"/>
        </w:rPr>
      </w:pPr>
      <w:r>
        <w:rPr>
          <w:rFonts w:ascii="Calibri" w:hAnsi="Calibri" w:cs="Calibri"/>
        </w:rPr>
        <w:t>An invalid or unrecognized flight number prompts the user to re-enter it, with a clear message.</w:t>
      </w:r>
    </w:p>
    <w:p w14:paraId="1BA890BF" w14:textId="77777777" w:rsidR="007F221C" w:rsidRDefault="00000000">
      <w:pPr>
        <w:pStyle w:val="ListParagraph"/>
        <w:numPr>
          <w:ilvl w:val="0"/>
          <w:numId w:val="2"/>
        </w:numPr>
        <w:spacing w:after="60"/>
        <w:rPr>
          <w:rFonts w:ascii="Calibri" w:hAnsi="Calibri" w:cs="Calibri"/>
        </w:rPr>
      </w:pPr>
      <w:r>
        <w:rPr>
          <w:rFonts w:ascii="Calibri" w:hAnsi="Calibri" w:cs="Calibri"/>
        </w:rPr>
        <w:t>If the user's equipment is not compatible with the identified airline's rules, the assistant clearly states this rather than omitting the response.</w:t>
      </w:r>
    </w:p>
    <w:p w14:paraId="2CC5B9CB" w14:textId="77777777" w:rsidR="007F221C" w:rsidRDefault="00000000">
      <w:pPr>
        <w:pStyle w:val="ListParagraph"/>
        <w:numPr>
          <w:ilvl w:val="0"/>
          <w:numId w:val="2"/>
        </w:numPr>
        <w:spacing w:after="60"/>
        <w:rPr>
          <w:rFonts w:ascii="Calibri" w:hAnsi="Calibri" w:cs="Calibri"/>
        </w:rPr>
      </w:pPr>
      <w:r>
        <w:rPr>
          <w:rFonts w:ascii="Calibri" w:hAnsi="Calibri" w:cs="Calibri"/>
        </w:rPr>
        <w:t>If a hotel is found but has no usable booking link, the assistant still shows the hotel and its accessibility information, and says a direct link isn't available.</w:t>
      </w:r>
    </w:p>
    <w:p w14:paraId="38756262" w14:textId="77777777" w:rsidR="007F221C" w:rsidRDefault="00000000">
      <w:pPr>
        <w:pStyle w:val="ListParagraph"/>
        <w:numPr>
          <w:ilvl w:val="0"/>
          <w:numId w:val="2"/>
        </w:numPr>
        <w:spacing w:after="60"/>
        <w:rPr>
          <w:rFonts w:ascii="Calibri" w:hAnsi="Calibri" w:cs="Calibri"/>
        </w:rPr>
      </w:pPr>
      <w:r w:rsidRPr="47F5C138">
        <w:rPr>
          <w:rFonts w:ascii="Calibri" w:hAnsi="Calibri" w:cs="Calibri"/>
        </w:rPr>
        <w:lastRenderedPageBreak/>
        <w:t>If the flight-data or hotel-provider API fails or times out (target: within 10 seconds), the assistant tells the user it's having trouble and to try again shortly.</w:t>
      </w:r>
    </w:p>
    <w:p w14:paraId="0A4C27F1" w14:textId="77777777" w:rsidR="00000000" w:rsidRPr="0057047C" w:rsidRDefault="00000000">
      <w:pPr>
        <w:pStyle w:val="Heading1"/>
        <w:spacing w:before="300" w:after="150"/>
        <w:rPr>
          <w:rFonts w:ascii="Calibri" w:hAnsi="Calibri" w:cs="Calibri"/>
        </w:rPr>
      </w:pPr>
      <w:r>
        <w:rPr>
          <w:rFonts w:ascii="Calibri" w:hAnsi="Calibri" w:cs="Calibri"/>
        </w:rPr>
        <w:t>5. Scope Boundaries</w:t>
      </w:r>
    </w:p>
    <w:p w14:paraId="26A4EFF7" w14:textId="77777777" w:rsidR="00000000" w:rsidRPr="0057047C" w:rsidRDefault="00000000">
      <w:pPr>
        <w:pStyle w:val="Heading2"/>
        <w:spacing w:after="100"/>
        <w:rPr>
          <w:rFonts w:ascii="Calibri" w:hAnsi="Calibri" w:cs="Calibri"/>
        </w:rPr>
      </w:pPr>
      <w:r>
        <w:rPr>
          <w:rFonts w:ascii="Calibri" w:hAnsi="Calibri" w:cs="Calibri"/>
        </w:rPr>
        <w:t>5.1 In scope</w:t>
      </w:r>
    </w:p>
    <w:p w14:paraId="20969F0A"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YAF AI Travel Assistant extension</w:t>
      </w:r>
    </w:p>
    <w:p w14:paraId="4D6000F9"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External travel-data integration</w:t>
      </w:r>
    </w:p>
    <w:p w14:paraId="77122F17"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Flight-data integration: natural-language destination/time search with candidate-flight matching, plus direct flight-number lookup</w:t>
      </w:r>
    </w:p>
    <w:p w14:paraId="0FA56F02"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Equipment-compatibility checking against the operating airline's rules</w:t>
      </w:r>
    </w:p>
    <w:p w14:paraId="58A057B2" w14:textId="77777777" w:rsidR="00000000" w:rsidRPr="0057047C" w:rsidRDefault="00000000">
      <w:pPr>
        <w:pStyle w:val="ListParagraph"/>
        <w:numPr>
          <w:ilvl w:val="0"/>
          <w:numId w:val="2"/>
        </w:numPr>
        <w:spacing w:after="60"/>
        <w:rPr>
          <w:rFonts w:ascii="Calibri" w:hAnsi="Calibri" w:cs="Calibri"/>
        </w:rPr>
      </w:pPr>
      <w:r w:rsidRPr="47F5C138">
        <w:rPr>
          <w:rFonts w:ascii="Calibri" w:hAnsi="Calibri" w:cs="Calibri"/>
        </w:rPr>
        <w:t>Hotel / accommodation integration, with booking-service integration</w:t>
      </w:r>
    </w:p>
    <w:p w14:paraId="1A513BCE"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At least one working external API/provider integration</w:t>
      </w:r>
    </w:p>
    <w:p w14:paraId="39701624" w14:textId="77777777" w:rsidR="00000000" w:rsidRPr="0057047C" w:rsidRDefault="00000000">
      <w:pPr>
        <w:pStyle w:val="Heading2"/>
        <w:spacing w:after="100"/>
        <w:rPr>
          <w:rFonts w:ascii="Calibri" w:hAnsi="Calibri" w:cs="Calibri"/>
        </w:rPr>
      </w:pPr>
      <w:r>
        <w:rPr>
          <w:rFonts w:ascii="Calibri" w:hAnsi="Calibri" w:cs="Calibri"/>
        </w:rPr>
        <w:t>5.2 Out of scope</w:t>
      </w:r>
    </w:p>
    <w:p w14:paraId="1C0E47C9"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Rebuilding the existing passenger application</w:t>
      </w:r>
    </w:p>
    <w:p w14:paraId="6AE4A24A"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Rebuilding the existing QR functionality</w:t>
      </w:r>
    </w:p>
    <w:p w14:paraId="6032DA88"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Rebuilding the existing wheelchair/battery verification</w:t>
      </w:r>
    </w:p>
    <w:p w14:paraId="19F671BE"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Developing a separate Staff QR application as the main deliverable</w:t>
      </w:r>
    </w:p>
    <w:p w14:paraId="1E7653CD" w14:textId="77777777" w:rsidR="00000000" w:rsidRPr="0057047C" w:rsidRDefault="00000000">
      <w:pPr>
        <w:pStyle w:val="ListParagraph"/>
        <w:numPr>
          <w:ilvl w:val="0"/>
          <w:numId w:val="2"/>
        </w:numPr>
        <w:spacing w:after="60"/>
        <w:rPr>
          <w:rFonts w:ascii="Calibri" w:hAnsi="Calibri" w:cs="Calibri"/>
        </w:rPr>
      </w:pPr>
      <w:r>
        <w:rPr>
          <w:rFonts w:ascii="Calibri" w:hAnsi="Calibri" w:cs="Calibri"/>
        </w:rPr>
        <w:t>Integrating every travel provider available</w:t>
      </w:r>
    </w:p>
    <w:p w14:paraId="3C79A7C7" w14:textId="77777777" w:rsidR="007F221C" w:rsidRDefault="00000000">
      <w:pPr>
        <w:pStyle w:val="ListParagraph"/>
        <w:numPr>
          <w:ilvl w:val="0"/>
          <w:numId w:val="2"/>
        </w:numPr>
        <w:spacing w:after="60"/>
        <w:rPr>
          <w:rFonts w:ascii="Calibri" w:hAnsi="Calibri" w:cs="Calibri"/>
        </w:rPr>
      </w:pPr>
      <w:r>
        <w:t>The “add service by external link” flow (descoped following the 4 September client review — all partner hotels are already accessibility-vetted, so this flow is unnecessary)</w:t>
      </w:r>
    </w:p>
    <w:p w14:paraId="22266200" w14:textId="77777777" w:rsidR="007F221C" w:rsidRDefault="00000000">
      <w:pPr>
        <w:pStyle w:val="ListParagraph"/>
        <w:numPr>
          <w:ilvl w:val="0"/>
          <w:numId w:val="2"/>
        </w:numPr>
        <w:spacing w:after="60"/>
        <w:rPr>
          <w:rFonts w:ascii="Calibri" w:hAnsi="Calibri" w:cs="Calibri"/>
        </w:rPr>
      </w:pPr>
      <w:r>
        <w:t>Displaying internal aircraft/cargo-door dimensions to the passenger (descoped following the 4 September client review — the assistant surfaces a compatibility outcome only, not raw internal specifications)</w:t>
      </w:r>
    </w:p>
    <w:p w14:paraId="358A5246" w14:textId="77777777" w:rsidR="00000000" w:rsidRPr="0057047C" w:rsidRDefault="00000000">
      <w:pPr>
        <w:pStyle w:val="Heading1"/>
        <w:spacing w:before="300" w:after="150"/>
        <w:rPr>
          <w:rFonts w:ascii="Calibri" w:hAnsi="Calibri" w:cs="Calibri"/>
        </w:rPr>
      </w:pPr>
      <w:r>
        <w:rPr>
          <w:rFonts w:ascii="Calibri" w:hAnsi="Calibri" w:cs="Calibri"/>
        </w:rPr>
        <w:t>6. Minimum Expected Project Result</w:t>
      </w:r>
    </w:p>
    <w:p w14:paraId="16830AB8" w14:textId="77777777" w:rsidR="00000000" w:rsidRPr="0057047C" w:rsidRDefault="00000000">
      <w:pPr>
        <w:spacing w:after="100"/>
        <w:rPr>
          <w:rFonts w:ascii="Calibri" w:hAnsi="Calibri" w:cs="Calibri"/>
        </w:rPr>
      </w:pPr>
      <w:r>
        <w:rPr>
          <w:rFonts w:ascii="Calibri" w:hAnsi="Calibri" w:cs="Calibri"/>
        </w:rPr>
        <w:t>By the end of the project, we would like to see a working prototype demonstrating: destination/time (or flight-number) flight matching + equipment-compatibility checking against YAF's internal rules + at least one real external travel/booking provider + AI Assistant response. Additional services such as transfers, excursions, rentals, repairs and additional booking providers can be added depending on technical feasibility and available time.</w:t>
      </w:r>
    </w:p>
    <w:p w14:paraId="3C3EECAA" w14:textId="77777777" w:rsidR="007F221C" w:rsidRDefault="00000000">
      <w:pPr>
        <w:pStyle w:val="Heading1"/>
        <w:spacing w:before="300" w:after="150"/>
        <w:rPr>
          <w:rFonts w:ascii="Calibri" w:hAnsi="Calibri" w:cs="Calibri"/>
        </w:rPr>
      </w:pPr>
      <w:r>
        <w:rPr>
          <w:rFonts w:ascii="Calibri" w:hAnsi="Calibri" w:cs="Calibri"/>
        </w:rPr>
        <w:t>7. Assumptions &amp; Dependencies</w:t>
      </w:r>
    </w:p>
    <w:p w14:paraId="550A1BF6" w14:textId="77777777" w:rsidR="007F221C" w:rsidRDefault="00000000">
      <w:pPr>
        <w:pStyle w:val="ListParagraph"/>
        <w:numPr>
          <w:ilvl w:val="0"/>
          <w:numId w:val="2"/>
        </w:numPr>
        <w:spacing w:after="60"/>
        <w:rPr>
          <w:rFonts w:ascii="Calibri" w:hAnsi="Calibri" w:cs="Calibri"/>
        </w:rPr>
      </w:pPr>
      <w:r>
        <w:rPr>
          <w:rFonts w:ascii="Calibri" w:hAnsi="Calibri" w:cs="Calibri"/>
        </w:rPr>
        <w:t>Flight data is sourced live from Airlabs. Candidate-flight (destination + time) lookups do not currently return aircraft type, but this does not block any requirement, as compatibility checking is based on the operating airline, not the aircraft.</w:t>
      </w:r>
    </w:p>
    <w:p w14:paraId="7FDF7CE9" w14:textId="77777777" w:rsidR="007F221C" w:rsidRDefault="00000000">
      <w:pPr>
        <w:pStyle w:val="ListParagraph"/>
        <w:numPr>
          <w:ilvl w:val="0"/>
          <w:numId w:val="2"/>
        </w:numPr>
        <w:spacing w:after="60"/>
        <w:rPr>
          <w:rFonts w:ascii="Calibri" w:hAnsi="Calibri" w:cs="Calibri"/>
        </w:rPr>
      </w:pPr>
      <w:r w:rsidRPr="47F5C138">
        <w:rPr>
          <w:rFonts w:ascii="Calibri" w:hAnsi="Calibri" w:cs="Calibri"/>
        </w:rPr>
        <w:lastRenderedPageBreak/>
        <w:t>Equipment-compatibility matching relies on YAF's own airline/equipment-rules data being populated for the airlines returned by the flight-data provider. The team currently only has access to a placeholder/seed version of this data; the client's live production data is understood to be populated, and this is being confirmed.</w:t>
      </w:r>
    </w:p>
    <w:p w14:paraId="3BC800F6" w14:textId="77777777" w:rsidR="007F221C" w:rsidRDefault="00000000">
      <w:pPr>
        <w:pStyle w:val="ListParagraph"/>
        <w:numPr>
          <w:ilvl w:val="0"/>
          <w:numId w:val="2"/>
        </w:numPr>
        <w:spacing w:after="60"/>
        <w:rPr>
          <w:rFonts w:ascii="Calibri" w:hAnsi="Calibri" w:cs="Calibri"/>
        </w:rPr>
      </w:pPr>
      <w:r>
        <w:rPr>
          <w:rFonts w:ascii="Calibri" w:hAnsi="Calibri" w:cs="Calibri"/>
        </w:rPr>
        <w:t>At least one hotel/booking provider offering a real, callable API within a free or low-cost tier is available and selected before development begins.</w:t>
      </w:r>
    </w:p>
    <w:p w14:paraId="02D9C333" w14:textId="77777777" w:rsidR="007F221C" w:rsidRDefault="00000000">
      <w:pPr>
        <w:pStyle w:val="Heading1"/>
        <w:spacing w:before="300" w:after="150"/>
        <w:rPr>
          <w:rFonts w:ascii="Calibri" w:hAnsi="Calibri" w:cs="Calibri"/>
        </w:rPr>
      </w:pPr>
      <w:r>
        <w:rPr>
          <w:rFonts w:ascii="Calibri" w:hAnsi="Calibri" w:cs="Calibri"/>
        </w:rPr>
        <w:t>8. Non-Functional Considerations</w:t>
      </w:r>
    </w:p>
    <w:p w14:paraId="7722293B" w14:textId="77777777" w:rsidR="007F221C" w:rsidRDefault="00000000">
      <w:pPr>
        <w:pStyle w:val="ListParagraph"/>
        <w:numPr>
          <w:ilvl w:val="0"/>
          <w:numId w:val="2"/>
        </w:numPr>
        <w:spacing w:after="60"/>
        <w:rPr>
          <w:rFonts w:ascii="Calibri" w:hAnsi="Calibri" w:cs="Calibri"/>
        </w:rPr>
      </w:pPr>
      <w:r>
        <w:rPr>
          <w:rFonts w:ascii="Calibri" w:hAnsi="Calibri" w:cs="Calibri"/>
        </w:rPr>
        <w:t>Response time: the assistant should indicate progress (loading state) for any request that cannot complete quickly, and should time out and inform the user rather than hang indefinitely (target ceiling: 10 seconds per external call).</w:t>
      </w:r>
    </w:p>
    <w:p w14:paraId="7494B4FE" w14:textId="77777777" w:rsidR="007F221C" w:rsidRDefault="00000000">
      <w:pPr>
        <w:pStyle w:val="ListParagraph"/>
        <w:numPr>
          <w:ilvl w:val="0"/>
          <w:numId w:val="2"/>
        </w:numPr>
        <w:spacing w:after="60"/>
        <w:rPr>
          <w:rFonts w:ascii="Calibri" w:hAnsi="Calibri" w:cs="Calibri"/>
        </w:rPr>
      </w:pPr>
      <w:r>
        <w:rPr>
          <w:rFonts w:ascii="Calibri" w:hAnsi="Calibri" w:cs="Calibri"/>
        </w:rPr>
        <w:t>Data privacy: trip, accessibility, and mobility-equipment information is sensitive personal data. Any external service information stored against a user's trip should be handled with the same care as existing YAF passenger data, and only the minimum needed to answer follow-up questions should be retained.</w:t>
      </w:r>
    </w:p>
    <w:p w14:paraId="07F06F16" w14:textId="77777777" w:rsidR="007F221C" w:rsidRDefault="00000000">
      <w:pPr>
        <w:pStyle w:val="ListParagraph"/>
        <w:numPr>
          <w:ilvl w:val="0"/>
          <w:numId w:val="2"/>
        </w:numPr>
        <w:spacing w:after="60"/>
        <w:rPr>
          <w:rFonts w:ascii="Calibri" w:hAnsi="Calibri" w:cs="Calibri"/>
        </w:rPr>
      </w:pPr>
      <w:r>
        <w:rPr>
          <w:rFonts w:ascii="Calibri" w:hAnsi="Calibri" w:cs="Calibri"/>
        </w:rPr>
        <w:t>Reliability under shared API limits: because the recommended flight-data free tier is shared across the team, usage should be monitored during development and testing so the prototype doesn't run out of quota before a demo.</w:t>
      </w:r>
    </w:p>
    <w:p w14:paraId="2DE24761" w14:textId="77777777" w:rsidR="007F221C" w:rsidRDefault="00000000">
      <w:pPr>
        <w:pStyle w:val="Heading1"/>
        <w:spacing w:before="300" w:after="150"/>
        <w:rPr>
          <w:rFonts w:ascii="Calibri" w:hAnsi="Calibri" w:cs="Calibri"/>
        </w:rPr>
      </w:pPr>
      <w:r>
        <w:rPr>
          <w:rFonts w:ascii="Calibri" w:hAnsi="Calibri" w:cs="Calibri"/>
        </w:rPr>
        <w:t>9. Success Criteria</w:t>
      </w:r>
    </w:p>
    <w:p w14:paraId="5CD92A68" w14:textId="77777777" w:rsidR="007F221C" w:rsidRDefault="00000000">
      <w:pPr>
        <w:pStyle w:val="ListParagraph"/>
        <w:numPr>
          <w:ilvl w:val="0"/>
          <w:numId w:val="2"/>
        </w:numPr>
        <w:spacing w:after="60"/>
        <w:rPr>
          <w:rFonts w:ascii="Calibri" w:hAnsi="Calibri" w:cs="Calibri"/>
        </w:rPr>
      </w:pPr>
      <w:r>
        <w:rPr>
          <w:rFonts w:ascii="Calibri" w:hAnsi="Calibri" w:cs="Calibri"/>
        </w:rPr>
        <w:t>Given a destination and approximate departure time, or a real valid flight number, the assistant returns the correct candidate flight(s), including route and operating airline.</w:t>
      </w:r>
    </w:p>
    <w:p w14:paraId="123CAD47" w14:textId="77777777" w:rsidR="007F221C" w:rsidRDefault="00000000">
      <w:pPr>
        <w:pStyle w:val="ListParagraph"/>
        <w:numPr>
          <w:ilvl w:val="0"/>
          <w:numId w:val="2"/>
        </w:numPr>
        <w:spacing w:after="60"/>
        <w:rPr>
          <w:rFonts w:ascii="Calibri" w:hAnsi="Calibri" w:cs="Calibri"/>
        </w:rPr>
      </w:pPr>
      <w:r>
        <w:rPr>
          <w:rFonts w:ascii="Calibri" w:hAnsi="Calibri" w:cs="Calibri"/>
        </w:rPr>
        <w:t>Given the user's registered mobility equipment and the identified operating airline, the assistant returns a clear compatibility outcome (eligible, not eligible, or eligible with a caution note).</w:t>
      </w:r>
    </w:p>
    <w:p w14:paraId="3CD039EF" w14:textId="77777777" w:rsidR="007F221C" w:rsidRDefault="00000000">
      <w:pPr>
        <w:pStyle w:val="ListParagraph"/>
        <w:numPr>
          <w:ilvl w:val="0"/>
          <w:numId w:val="2"/>
        </w:numPr>
        <w:spacing w:after="60"/>
        <w:rPr>
          <w:rFonts w:ascii="Calibri" w:hAnsi="Calibri" w:cs="Calibri"/>
        </w:rPr>
      </w:pPr>
      <w:r w:rsidRPr="47F5C138">
        <w:rPr>
          <w:rFonts w:ascii="Calibri" w:hAnsi="Calibri" w:cs="Calibri"/>
        </w:rPr>
        <w:t>For the identified destination, the assistant returns at least one real hotel suggestion, including accessibility information and a link to view or book it.</w:t>
      </w:r>
    </w:p>
    <w:p w14:paraId="1B4B680F" w14:textId="77777777" w:rsidR="007F221C" w:rsidRDefault="00000000">
      <w:pPr>
        <w:pStyle w:val="ListParagraph"/>
        <w:numPr>
          <w:ilvl w:val="0"/>
          <w:numId w:val="2"/>
        </w:numPr>
        <w:spacing w:after="60"/>
        <w:rPr>
          <w:rFonts w:ascii="Calibri" w:hAnsi="Calibri" w:cs="Calibri"/>
        </w:rPr>
      </w:pPr>
      <w:r>
        <w:rPr>
          <w:rFonts w:ascii="Calibri" w:hAnsi="Calibri" w:cs="Calibri"/>
        </w:rPr>
        <w:t>None of the failure conditions in section 4.3 produce a blank response or an unhandled error during Sprint 2 QA.</w:t>
      </w:r>
    </w:p>
    <w:p w14:paraId="36E3BFF2" w14:textId="77777777" w:rsidR="007F221C" w:rsidRDefault="00000000">
      <w:pPr>
        <w:pStyle w:val="Heading1"/>
        <w:spacing w:before="300" w:after="150"/>
        <w:rPr>
          <w:rFonts w:ascii="Calibri" w:hAnsi="Calibri" w:cs="Calibri"/>
        </w:rPr>
      </w:pPr>
      <w:r>
        <w:rPr>
          <w:rFonts w:ascii="Calibri" w:hAnsi="Calibri" w:cs="Calibri"/>
        </w:rPr>
        <w:t>10. Open Questions for Client Confirmation</w:t>
      </w:r>
    </w:p>
    <w:p w14:paraId="5A477F1A" w14:textId="77777777" w:rsidR="007F221C" w:rsidRDefault="00000000">
      <w:pPr>
        <w:pStyle w:val="ListParagraph"/>
        <w:numPr>
          <w:ilvl w:val="0"/>
          <w:numId w:val="2"/>
        </w:numPr>
        <w:spacing w:after="60"/>
        <w:rPr>
          <w:rFonts w:ascii="Calibri" w:hAnsi="Calibri" w:cs="Calibri"/>
        </w:rPr>
      </w:pPr>
      <w:r>
        <w:rPr>
          <w:rFonts w:ascii="Calibri" w:hAnsi="Calibri" w:cs="Calibri"/>
        </w:rPr>
        <w:t>Is there an existing trip/session data model in YAF that flight, equipment, and hotel selections should be attached to across a conversation, or does this project need to define one? (Raised in Week 2; still pending client response as of this document — being confirmed via the Sprint 1 sign-off email.)</w:t>
      </w:r>
    </w:p>
    <w:p w14:paraId="03E400A2" w14:textId="77777777" w:rsidR="007F221C" w:rsidRDefault="00000000">
      <w:pPr>
        <w:pStyle w:val="ListParagraph"/>
        <w:numPr>
          <w:ilvl w:val="0"/>
          <w:numId w:val="2"/>
        </w:numPr>
        <w:spacing w:after="60"/>
        <w:rPr>
          <w:rFonts w:ascii="Calibri" w:hAnsi="Calibri" w:cs="Calibri"/>
        </w:rPr>
      </w:pPr>
      <w:r>
        <w:t>Confirmation that the client's production airlines dataset is fully populated for real-world airlines, since the team has only had access to placeholder/seed data during development so far.</w:t>
      </w:r>
    </w:p>
    <w:p w14:paraId="5CF907D0" w14:textId="77777777" w:rsidR="007F221C" w:rsidRDefault="00000000">
      <w:pPr>
        <w:pStyle w:val="ListParagraph"/>
        <w:numPr>
          <w:ilvl w:val="0"/>
          <w:numId w:val="2"/>
        </w:numPr>
        <w:spacing w:after="60"/>
        <w:rPr>
          <w:rFonts w:ascii="Calibri" w:hAnsi="Calibri" w:cs="Calibri"/>
        </w:rPr>
      </w:pPr>
      <w:r>
        <w:rPr>
          <w:rFonts w:ascii="Calibri" w:hAnsi="Calibri" w:cs="Calibri"/>
        </w:rPr>
        <w:lastRenderedPageBreak/>
        <w:t>Which hotel/booking provider does the client want prioritised for the first integration, if they have an existing preference or partnership, beyond the team's current working choice (StayingAPI)?</w:t>
      </w:r>
    </w:p>
    <w:p w14:paraId="58ADA2E8" w14:textId="77777777" w:rsidR="00000000" w:rsidRDefault="00000000"/>
    <w:p w14:paraId="184F9126" w14:textId="77777777" w:rsidR="007F221C" w:rsidRDefault="00000000">
      <w:r>
        <w:br w:type="page"/>
      </w:r>
    </w:p>
    <w:p w14:paraId="3F8023BD" w14:textId="77777777" w:rsidR="007F221C" w:rsidRDefault="00000000">
      <w:pPr>
        <w:jc w:val="center"/>
      </w:pPr>
      <w:r>
        <w:rPr>
          <w:b/>
          <w:color w:val="1F4E79"/>
          <w:sz w:val="40"/>
        </w:rPr>
        <w:lastRenderedPageBreak/>
        <w:t>2. Acceptance Criteria</w:t>
      </w:r>
    </w:p>
    <w:p w14:paraId="31E7E7B2" w14:textId="77777777" w:rsidR="007F221C" w:rsidRDefault="007F221C"/>
    <w:p w14:paraId="28B06FEE" w14:textId="77777777" w:rsidR="007F221C" w:rsidRDefault="00000000">
      <w:pPr>
        <w:pStyle w:val="Title"/>
      </w:pPr>
      <w:r>
        <w:rPr>
          <w:b/>
          <w:bCs/>
        </w:rPr>
        <w:t>Acceptance Criteria - AI Travel Assistant</w:t>
      </w:r>
    </w:p>
    <w:p w14:paraId="13C2D641" w14:textId="77777777" w:rsidR="007F221C" w:rsidRDefault="00000000">
      <w:pPr>
        <w:spacing w:after="120"/>
      </w:pPr>
      <w:r>
        <w:rPr>
          <w:i/>
          <w:iCs/>
        </w:rPr>
        <w:t>Flight-Data + Booking-Suggestion Flow</w:t>
      </w:r>
    </w:p>
    <w:p w14:paraId="34A23875" w14:textId="77777777" w:rsidR="007F221C" w:rsidRDefault="00000000">
      <w:pPr>
        <w:spacing w:after="120"/>
      </w:pPr>
      <w:r>
        <w:rPr>
          <w:b/>
          <w:bCs/>
        </w:rPr>
        <w:t xml:space="preserve">Project: </w:t>
      </w:r>
      <w:r>
        <w:t>AI Travel Assistant for Accessible Aviation (Your Accessible Flight)</w:t>
      </w:r>
    </w:p>
    <w:p w14:paraId="4E5CA6DC" w14:textId="77777777" w:rsidR="007F221C" w:rsidRDefault="00000000">
      <w:pPr>
        <w:spacing w:after="120"/>
      </w:pPr>
      <w:r>
        <w:rPr>
          <w:b/>
          <w:bCs/>
        </w:rPr>
        <w:t xml:space="preserve">Prepared by: </w:t>
      </w:r>
      <w:r>
        <w:t>Wen Bin Liang (BA)</w:t>
      </w:r>
    </w:p>
    <w:p w14:paraId="537A3544" w14:textId="77777777" w:rsidR="007F221C" w:rsidRDefault="00000000">
      <w:pPr>
        <w:spacing w:after="120"/>
      </w:pPr>
      <w:r>
        <w:rPr>
          <w:b/>
          <w:bCs/>
        </w:rPr>
        <w:t xml:space="preserve">Version: </w:t>
      </w:r>
      <w:r>
        <w:t>Finalised, 16 criteria — updated following the 4 September 2026 client review session (Sprint 1, Week 3)</w:t>
      </w:r>
    </w:p>
    <w:p w14:paraId="125A4866" w14:textId="77777777" w:rsidR="007F221C" w:rsidRDefault="00000000">
      <w:pPr>
        <w:pStyle w:val="Heading1"/>
        <w:spacing w:before="300" w:after="150"/>
      </w:pPr>
      <w:r>
        <w:t>1. Scope</w:t>
      </w:r>
    </w:p>
    <w:p w14:paraId="2C982A9A" w14:textId="77777777" w:rsidR="007F221C" w:rsidRDefault="00000000">
      <w:pPr>
        <w:spacing w:after="120"/>
      </w:pPr>
      <w:r>
        <w:t>These criteria cover the chatbot flow described in the finalised requirements: a user describes their trip in natural language (destination and approximate departure time), or enters a known flight number; the assistant identifies candidate flight(s), checks the user's registered mobility equipment against the operating airline's rules, and surfaces relevant external services, starting with hotel suggestions near the destination.</w:t>
      </w:r>
    </w:p>
    <w:p w14:paraId="64A71C9A" w14:textId="77777777" w:rsidR="007F221C" w:rsidRDefault="00000000">
      <w:pPr>
        <w:spacing w:after="120"/>
      </w:pPr>
      <w:r>
        <w:t>Following the 4 September client review, the external-link path and the display of internal aircraft/cargo-door dimensions have been removed from scope; criteria covering them have been retired accordingly.</w:t>
      </w:r>
    </w:p>
    <w:p w14:paraId="7A0124CC" w14:textId="77777777" w:rsidR="007F221C" w:rsidRDefault="00000000">
      <w:pPr>
        <w:spacing w:after="120"/>
      </w:pPr>
      <w:r>
        <w:t>Criteria marked (Optional, time-permitting) cover services explicitly framed in the project scope as add-ons if capacity allows (transfers, excursions, rental, repair), and are not required for the minimum Sprint 2 deliverable. All other criteria are required.</w:t>
      </w:r>
    </w:p>
    <w:p w14:paraId="18ED92AF" w14:textId="77777777" w:rsidR="007F221C" w:rsidRDefault="00000000">
      <w:pPr>
        <w:spacing w:after="120"/>
      </w:pPr>
      <w:r>
        <w:t>Each criterion is written to be checked off pass/fail during Sprint 2 QA, and specifies what the user should actually see, not internal system behavior.</w:t>
      </w:r>
    </w:p>
    <w:p w14:paraId="6D20FEB1" w14:textId="77777777" w:rsidR="007F221C" w:rsidRDefault="00000000">
      <w:pPr>
        <w:pStyle w:val="Heading1"/>
        <w:spacing w:before="300" w:after="150"/>
      </w:pPr>
      <w:r>
        <w:t>2. Happy Path</w:t>
      </w:r>
    </w:p>
    <w:p w14:paraId="25D7B235" w14:textId="77777777" w:rsidR="007F221C" w:rsidRDefault="00000000">
      <w:pPr>
        <w:spacing w:before="160" w:after="40"/>
      </w:pPr>
      <w:r>
        <w:rPr>
          <w:b/>
          <w:bCs/>
        </w:rPr>
        <w:t>AC-1: Valid flight number returns route and airline details</w:t>
      </w:r>
    </w:p>
    <w:p w14:paraId="5EDC4FED" w14:textId="77777777" w:rsidR="007F221C" w:rsidRDefault="00000000">
      <w:pPr>
        <w:spacing w:after="20"/>
      </w:pPr>
      <w:r>
        <w:rPr>
          <w:i/>
          <w:iCs/>
        </w:rPr>
        <w:t xml:space="preserve">Given </w:t>
      </w:r>
      <w:r>
        <w:t>the user is in the chatbot</w:t>
      </w:r>
    </w:p>
    <w:p w14:paraId="44F32B89" w14:textId="77777777" w:rsidR="007F221C" w:rsidRDefault="00000000">
      <w:pPr>
        <w:spacing w:after="20"/>
      </w:pPr>
      <w:r>
        <w:rPr>
          <w:i/>
          <w:iCs/>
        </w:rPr>
        <w:t xml:space="preserve">When </w:t>
      </w:r>
      <w:r>
        <w:t>they enter a valid, recognized flight number</w:t>
      </w:r>
    </w:p>
    <w:p w14:paraId="3FDA0AF3" w14:textId="77777777" w:rsidR="007F221C" w:rsidRDefault="00000000">
      <w:pPr>
        <w:spacing w:after="100"/>
      </w:pPr>
      <w:r>
        <w:rPr>
          <w:i/>
          <w:iCs/>
        </w:rPr>
        <w:t xml:space="preserve">Then </w:t>
      </w:r>
      <w:r>
        <w:t>the assistant displays the flight's origin and destination, the departure and arrival airports, and the operating airline</w:t>
      </w:r>
    </w:p>
    <w:p w14:paraId="2AE2E080" w14:textId="77777777" w:rsidR="007F221C" w:rsidRDefault="00000000">
      <w:pPr>
        <w:spacing w:before="160" w:after="40"/>
      </w:pPr>
      <w:r>
        <w:rPr>
          <w:b/>
          <w:bCs/>
        </w:rPr>
        <w:t>AC-2: Candidate flight list shown from a destination and approximate time</w:t>
      </w:r>
    </w:p>
    <w:p w14:paraId="5CCB4845" w14:textId="77777777" w:rsidR="007F221C" w:rsidRDefault="00000000">
      <w:pPr>
        <w:spacing w:after="20"/>
      </w:pPr>
      <w:r>
        <w:rPr>
          <w:i/>
          <w:iCs/>
        </w:rPr>
        <w:lastRenderedPageBreak/>
        <w:t xml:space="preserve">Given </w:t>
      </w:r>
      <w:r>
        <w:t>the user is in the chatbot</w:t>
      </w:r>
    </w:p>
    <w:p w14:paraId="7DA05AA0" w14:textId="77777777" w:rsidR="007F221C" w:rsidRDefault="00000000">
      <w:pPr>
        <w:spacing w:after="20"/>
      </w:pPr>
      <w:r>
        <w:rPr>
          <w:i/>
          <w:iCs/>
        </w:rPr>
        <w:t xml:space="preserve">When </w:t>
      </w:r>
      <w:r>
        <w:t>they describe their trip in natural language (destination and estimated departure time)</w:t>
      </w:r>
    </w:p>
    <w:p w14:paraId="0BC1AAFB" w14:textId="77777777" w:rsidR="007F221C" w:rsidRDefault="00000000">
      <w:pPr>
        <w:spacing w:after="100"/>
      </w:pPr>
      <w:r>
        <w:rPr>
          <w:i/>
          <w:iCs/>
        </w:rPr>
        <w:t xml:space="preserve">Then </w:t>
      </w:r>
      <w:r>
        <w:t>the assistant displays a list of candidate flights matching that description, for the user to choose from</w:t>
      </w:r>
    </w:p>
    <w:p w14:paraId="1FC92698" w14:textId="77777777" w:rsidR="007F221C" w:rsidRDefault="00000000">
      <w:pPr>
        <w:spacing w:before="160" w:after="40"/>
      </w:pPr>
      <w:r>
        <w:rPr>
          <w:b/>
          <w:bCs/>
        </w:rPr>
        <w:t>AC-3: Selected candidate flight is remembered</w:t>
      </w:r>
    </w:p>
    <w:p w14:paraId="02DA4CAB" w14:textId="77777777" w:rsidR="007F221C" w:rsidRDefault="00000000">
      <w:pPr>
        <w:spacing w:after="20"/>
      </w:pPr>
      <w:r>
        <w:rPr>
          <w:i/>
          <w:iCs/>
        </w:rPr>
        <w:t xml:space="preserve">Given </w:t>
      </w:r>
      <w:r>
        <w:t>the assistant has shown the user a candidate flight list</w:t>
      </w:r>
    </w:p>
    <w:p w14:paraId="0BBBFF7C" w14:textId="77777777" w:rsidR="007F221C" w:rsidRDefault="00000000">
      <w:pPr>
        <w:spacing w:after="20"/>
      </w:pPr>
      <w:r>
        <w:rPr>
          <w:i/>
          <w:iCs/>
        </w:rPr>
        <w:t xml:space="preserve">When </w:t>
      </w:r>
      <w:r>
        <w:t>the user selects one of the candidates</w:t>
      </w:r>
    </w:p>
    <w:p w14:paraId="4644F6D7" w14:textId="77777777" w:rsidR="007F221C" w:rsidRDefault="00000000">
      <w:pPr>
        <w:spacing w:after="100"/>
      </w:pPr>
      <w:r>
        <w:rPr>
          <w:i/>
          <w:iCs/>
        </w:rPr>
        <w:t xml:space="preserve">Then </w:t>
      </w:r>
      <w:r>
        <w:t>the assistant remembers that selection for the rest of the conversation, without the user needing to repeat the flight details</w:t>
      </w:r>
    </w:p>
    <w:p w14:paraId="5EBE68D1" w14:textId="77777777" w:rsidR="007F221C" w:rsidRDefault="00000000">
      <w:pPr>
        <w:spacing w:before="160" w:after="40"/>
      </w:pPr>
      <w:r>
        <w:rPr>
          <w:b/>
          <w:bCs/>
        </w:rPr>
        <w:t>AC-4: Candidate list can be narrowed further</w:t>
      </w:r>
    </w:p>
    <w:p w14:paraId="49C7F8DC" w14:textId="77777777" w:rsidR="007F221C" w:rsidRDefault="00000000">
      <w:pPr>
        <w:spacing w:after="20"/>
      </w:pPr>
      <w:r>
        <w:rPr>
          <w:i/>
          <w:iCs/>
        </w:rPr>
        <w:t xml:space="preserve">Given </w:t>
      </w:r>
      <w:r>
        <w:t>the assistant has shown the user a candidate flight list</w:t>
      </w:r>
    </w:p>
    <w:p w14:paraId="17A2EF15" w14:textId="77777777" w:rsidR="007F221C" w:rsidRDefault="00000000">
      <w:pPr>
        <w:spacing w:after="20"/>
      </w:pPr>
      <w:r>
        <w:rPr>
          <w:i/>
          <w:iCs/>
        </w:rPr>
        <w:t xml:space="preserve">When </w:t>
      </w:r>
      <w:r>
        <w:t>the user provides an additional detail to narrow it down (e.g. a specific time or airline)</w:t>
      </w:r>
    </w:p>
    <w:p w14:paraId="60BAC654" w14:textId="77777777" w:rsidR="007F221C" w:rsidRDefault="00000000">
      <w:pPr>
        <w:spacing w:after="100"/>
      </w:pPr>
      <w:r>
        <w:rPr>
          <w:i/>
          <w:iCs/>
        </w:rPr>
        <w:t xml:space="preserve">Then </w:t>
      </w:r>
      <w:r>
        <w:t>the assistant narrows the previously shown list accordingly, rather than starting the search over</w:t>
      </w:r>
    </w:p>
    <w:p w14:paraId="78576C37" w14:textId="77777777" w:rsidR="007F221C" w:rsidRDefault="00000000">
      <w:pPr>
        <w:spacing w:before="160" w:after="40"/>
      </w:pPr>
      <w:r>
        <w:rPr>
          <w:b/>
          <w:bCs/>
        </w:rPr>
        <w:t>AC-5: Loading state shown while data is retrieved</w:t>
      </w:r>
    </w:p>
    <w:p w14:paraId="4CDF62CE" w14:textId="77777777" w:rsidR="007F221C" w:rsidRDefault="00000000">
      <w:pPr>
        <w:spacing w:after="20"/>
      </w:pPr>
      <w:r>
        <w:rPr>
          <w:i/>
          <w:iCs/>
        </w:rPr>
        <w:t xml:space="preserve">Given </w:t>
      </w:r>
      <w:r>
        <w:t>the user has entered a valid flight number or trip description</w:t>
      </w:r>
    </w:p>
    <w:p w14:paraId="30DE572C" w14:textId="77777777" w:rsidR="007F221C" w:rsidRDefault="00000000">
      <w:pPr>
        <w:spacing w:after="20"/>
      </w:pPr>
      <w:r>
        <w:rPr>
          <w:i/>
          <w:iCs/>
        </w:rPr>
        <w:t xml:space="preserve">When </w:t>
      </w:r>
      <w:r>
        <w:t>the assistant begins retrieving flight, equipment, or hotel data</w:t>
      </w:r>
    </w:p>
    <w:p w14:paraId="5CC300C2" w14:textId="77777777" w:rsidR="007F221C" w:rsidRDefault="00000000">
      <w:pPr>
        <w:spacing w:after="100"/>
      </w:pPr>
      <w:r>
        <w:rPr>
          <w:i/>
          <w:iCs/>
        </w:rPr>
        <w:t xml:space="preserve">Then </w:t>
      </w:r>
      <w:r>
        <w:t>the assistant displays a loading indicator until the response is ready</w:t>
      </w:r>
    </w:p>
    <w:p w14:paraId="40010125" w14:textId="77777777" w:rsidR="007F221C" w:rsidRDefault="00000000">
      <w:pPr>
        <w:spacing w:before="160" w:after="40"/>
      </w:pPr>
      <w:r>
        <w:rPr>
          <w:b/>
          <w:bCs/>
        </w:rPr>
        <w:t>AC-6: Equipment-compatibility check against the operating airline's rules</w:t>
      </w:r>
    </w:p>
    <w:p w14:paraId="0195CD26" w14:textId="77777777" w:rsidR="007F221C" w:rsidRDefault="00000000">
      <w:pPr>
        <w:spacing w:after="20"/>
      </w:pPr>
      <w:r>
        <w:rPr>
          <w:i/>
          <w:iCs/>
        </w:rPr>
        <w:t xml:space="preserve">Given </w:t>
      </w:r>
      <w:r>
        <w:t>the assistant has identified the operating airline for the selected flight, and the user has a registered mobility-equipment profile</w:t>
      </w:r>
    </w:p>
    <w:p w14:paraId="6AEBE313" w14:textId="77777777" w:rsidR="007F221C" w:rsidRDefault="00000000">
      <w:pPr>
        <w:spacing w:after="20"/>
      </w:pPr>
      <w:r>
        <w:rPr>
          <w:i/>
          <w:iCs/>
        </w:rPr>
        <w:t xml:space="preserve">When </w:t>
      </w:r>
      <w:r>
        <w:t>the assistant checks that equipment against the operating airline's equipment and battery rules</w:t>
      </w:r>
    </w:p>
    <w:p w14:paraId="7673398D" w14:textId="77777777" w:rsidR="007F221C" w:rsidRDefault="00000000">
      <w:pPr>
        <w:spacing w:after="100"/>
      </w:pPr>
      <w:r>
        <w:rPr>
          <w:i/>
          <w:iCs/>
        </w:rPr>
        <w:t xml:space="preserve">Then </w:t>
      </w:r>
      <w:r>
        <w:t>the assistant returns a clear outcome: eligible, not eligible, or eligible with a caution note — not simply a yes/no</w:t>
      </w:r>
    </w:p>
    <w:p w14:paraId="3D73BFF2" w14:textId="77777777" w:rsidR="007F221C" w:rsidRDefault="00000000">
      <w:pPr>
        <w:spacing w:before="160" w:after="40"/>
      </w:pPr>
      <w:r>
        <w:rPr>
          <w:b/>
          <w:bCs/>
        </w:rPr>
        <w:t>AC-7: Hotel suggestion returned for the destination</w:t>
      </w:r>
    </w:p>
    <w:p w14:paraId="1C978C25" w14:textId="77777777" w:rsidR="007F221C" w:rsidRDefault="00000000">
      <w:pPr>
        <w:spacing w:after="20"/>
      </w:pPr>
      <w:r>
        <w:rPr>
          <w:i/>
          <w:iCs/>
        </w:rPr>
        <w:t xml:space="preserve">Given </w:t>
      </w:r>
      <w:r>
        <w:t>the assistant has identified a valid destination</w:t>
      </w:r>
    </w:p>
    <w:p w14:paraId="7CE82A20" w14:textId="77777777" w:rsidR="007F221C" w:rsidRDefault="00000000">
      <w:pPr>
        <w:spacing w:after="20"/>
      </w:pPr>
      <w:r>
        <w:rPr>
          <w:i/>
          <w:iCs/>
        </w:rPr>
        <w:t xml:space="preserve">When </w:t>
      </w:r>
      <w:r>
        <w:t>at least one hotel/booking provider returns a result for that destination</w:t>
      </w:r>
    </w:p>
    <w:p w14:paraId="71A500C9" w14:textId="77777777" w:rsidR="007F221C" w:rsidRDefault="00000000">
      <w:pPr>
        <w:spacing w:after="100"/>
      </w:pPr>
      <w:r>
        <w:rPr>
          <w:i/>
          <w:iCs/>
        </w:rPr>
        <w:t xml:space="preserve">Then </w:t>
      </w:r>
      <w:r>
        <w:t>the assistant displays at least one relevant hotel suggestion for that destination, including accessibility information about the hotel and a link to view or book it with the provider</w:t>
      </w:r>
    </w:p>
    <w:p w14:paraId="621C2643" w14:textId="77777777" w:rsidR="007F221C" w:rsidRDefault="00000000">
      <w:pPr>
        <w:spacing w:before="160" w:after="40"/>
      </w:pPr>
      <w:r>
        <w:rPr>
          <w:b/>
          <w:bCs/>
        </w:rPr>
        <w:t>AC-8: Additional travel services suggested</w:t>
      </w:r>
      <w:r>
        <w:rPr>
          <w:i/>
          <w:iCs/>
        </w:rPr>
        <w:t xml:space="preserve">  (Optional, time-permitting)</w:t>
      </w:r>
    </w:p>
    <w:p w14:paraId="6CF4D34B" w14:textId="77777777" w:rsidR="007F221C" w:rsidRDefault="00000000">
      <w:pPr>
        <w:spacing w:after="20"/>
      </w:pPr>
      <w:r>
        <w:rPr>
          <w:i/>
          <w:iCs/>
        </w:rPr>
        <w:t xml:space="preserve">Given </w:t>
      </w:r>
      <w:r>
        <w:t>the assistant has identified a valid destination</w:t>
      </w:r>
    </w:p>
    <w:p w14:paraId="075AE739" w14:textId="77777777" w:rsidR="007F221C" w:rsidRDefault="00000000">
      <w:pPr>
        <w:spacing w:after="20"/>
      </w:pPr>
      <w:r>
        <w:rPr>
          <w:i/>
          <w:iCs/>
        </w:rPr>
        <w:t xml:space="preserve">When </w:t>
      </w:r>
      <w:r>
        <w:t>a transfer, excursion, rental, or repair service provider returns a result for that destination</w:t>
      </w:r>
    </w:p>
    <w:p w14:paraId="45653CAA" w14:textId="77777777" w:rsidR="007F221C" w:rsidRDefault="00000000">
      <w:pPr>
        <w:spacing w:after="100"/>
      </w:pPr>
      <w:r>
        <w:rPr>
          <w:i/>
          <w:iCs/>
        </w:rPr>
        <w:lastRenderedPageBreak/>
        <w:t xml:space="preserve">Then </w:t>
      </w:r>
      <w:r>
        <w:t>the assistant displays at least one relevant suggestion for that service, alongside the hotel suggestion</w:t>
      </w:r>
    </w:p>
    <w:p w14:paraId="57D5201F" w14:textId="77777777" w:rsidR="007F221C" w:rsidRDefault="00000000">
      <w:pPr>
        <w:spacing w:before="160" w:after="40"/>
      </w:pPr>
      <w:r>
        <w:rPr>
          <w:b/>
          <w:bCs/>
        </w:rPr>
        <w:t>AC-9: Full happy path, end-to-end (integration scenario, not a single-trigger test)</w:t>
      </w:r>
    </w:p>
    <w:p w14:paraId="263E215A" w14:textId="77777777" w:rsidR="007F221C" w:rsidRDefault="00000000">
      <w:pPr>
        <w:spacing w:after="20"/>
      </w:pPr>
      <w:r>
        <w:rPr>
          <w:i/>
          <w:iCs/>
        </w:rPr>
        <w:t xml:space="preserve">Given </w:t>
      </w:r>
      <w:r>
        <w:t>the user describes their trip or enters a flight number</w:t>
      </w:r>
    </w:p>
    <w:p w14:paraId="3892363D" w14:textId="77777777" w:rsidR="007F221C" w:rsidRDefault="00000000">
      <w:pPr>
        <w:spacing w:after="20"/>
      </w:pPr>
      <w:r>
        <w:rPr>
          <w:i/>
          <w:iCs/>
        </w:rPr>
        <w:t xml:space="preserve">When </w:t>
      </w:r>
      <w:r>
        <w:t>the assistant completes flight identification, equipment-compatibility checking, and hotel lookup</w:t>
      </w:r>
    </w:p>
    <w:p w14:paraId="5C379302" w14:textId="77777777" w:rsidR="007F221C" w:rsidRDefault="00000000">
      <w:pPr>
        <w:spacing w:after="100"/>
      </w:pPr>
      <w:r>
        <w:rPr>
          <w:i/>
          <w:iCs/>
        </w:rPr>
        <w:t xml:space="preserve">Then </w:t>
      </w:r>
      <w:r>
        <w:t>the user sees, in one continuous conversation: the selected flight and airline, the equipment-compatibility outcome, and at least one hotel suggestion (with accessibility info and a booking link) near the destination, plus additional service suggestions and links where available</w:t>
      </w:r>
    </w:p>
    <w:p w14:paraId="5B0F8D31" w14:textId="77777777" w:rsidR="007F221C" w:rsidRDefault="00000000">
      <w:pPr>
        <w:pStyle w:val="Heading1"/>
        <w:spacing w:before="300" w:after="150"/>
      </w:pPr>
      <w:r>
        <w:t>3. Edge Cases</w:t>
      </w:r>
    </w:p>
    <w:p w14:paraId="7EA865FE" w14:textId="77777777" w:rsidR="007F221C" w:rsidRDefault="00000000">
      <w:pPr>
        <w:spacing w:before="160" w:after="40"/>
      </w:pPr>
      <w:r>
        <w:rPr>
          <w:b/>
          <w:bCs/>
        </w:rPr>
        <w:t>AC-10: Multiple equipment items on one profile</w:t>
      </w:r>
    </w:p>
    <w:p w14:paraId="1D5DAF45" w14:textId="77777777" w:rsidR="007F221C" w:rsidRDefault="00000000">
      <w:pPr>
        <w:spacing w:after="20"/>
      </w:pPr>
      <w:r>
        <w:rPr>
          <w:i/>
          <w:iCs/>
        </w:rPr>
        <w:t xml:space="preserve">Given </w:t>
      </w:r>
      <w:r>
        <w:t>the user has more than one piece of mobility equipment registered</w:t>
      </w:r>
    </w:p>
    <w:p w14:paraId="2E19B66B" w14:textId="77777777" w:rsidR="007F221C" w:rsidRDefault="00000000">
      <w:pPr>
        <w:spacing w:after="20"/>
      </w:pPr>
      <w:r>
        <w:rPr>
          <w:i/>
          <w:iCs/>
        </w:rPr>
        <w:t xml:space="preserve">When </w:t>
      </w:r>
      <w:r>
        <w:t>the assistant runs the compatibility check</w:t>
      </w:r>
    </w:p>
    <w:p w14:paraId="2B78043C" w14:textId="77777777" w:rsidR="007F221C" w:rsidRDefault="00000000">
      <w:pPr>
        <w:spacing w:after="100"/>
      </w:pPr>
      <w:r>
        <w:rPr>
          <w:i/>
          <w:iCs/>
        </w:rPr>
        <w:t xml:space="preserve">Then </w:t>
      </w:r>
      <w:r>
        <w:t>the assistant asks the user which equipment item to check, or checks all of them and clearly labels each result</w:t>
      </w:r>
    </w:p>
    <w:p w14:paraId="364731B6" w14:textId="77777777" w:rsidR="007F221C" w:rsidRDefault="00000000">
      <w:pPr>
        <w:spacing w:before="160" w:after="40"/>
      </w:pPr>
      <w:r>
        <w:rPr>
          <w:b/>
          <w:bCs/>
        </w:rPr>
        <w:t>AC-11: Not-compatible outcome shown clearly</w:t>
      </w:r>
    </w:p>
    <w:p w14:paraId="644AEAA2" w14:textId="77777777" w:rsidR="007F221C" w:rsidRDefault="00000000">
      <w:pPr>
        <w:spacing w:after="20"/>
      </w:pPr>
      <w:r>
        <w:rPr>
          <w:i/>
          <w:iCs/>
        </w:rPr>
        <w:t xml:space="preserve">Given </w:t>
      </w:r>
      <w:r>
        <w:t>the assistant has run the equipment-compatibility check</w:t>
      </w:r>
    </w:p>
    <w:p w14:paraId="291828B0" w14:textId="77777777" w:rsidR="007F221C" w:rsidRDefault="00000000">
      <w:pPr>
        <w:spacing w:after="20"/>
      </w:pPr>
      <w:r>
        <w:rPr>
          <w:i/>
          <w:iCs/>
        </w:rPr>
        <w:t xml:space="preserve">When </w:t>
      </w:r>
      <w:r>
        <w:t>the result is not eligible (e.g. due to battery type)</w:t>
      </w:r>
    </w:p>
    <w:p w14:paraId="1EDDA7A1" w14:textId="77777777" w:rsidR="007F221C" w:rsidRDefault="00000000">
      <w:pPr>
        <w:spacing w:after="100"/>
      </w:pPr>
      <w:r>
        <w:rPr>
          <w:i/>
          <w:iCs/>
        </w:rPr>
        <w:t xml:space="preserve">Then </w:t>
      </w:r>
      <w:r>
        <w:t>the assistant clearly states the equipment is not compatible and why, rather than a generic error or silence</w:t>
      </w:r>
    </w:p>
    <w:p w14:paraId="38748E1A" w14:textId="77777777" w:rsidR="007F221C" w:rsidRDefault="00000000">
      <w:pPr>
        <w:spacing w:before="160" w:after="40"/>
      </w:pPr>
      <w:r>
        <w:rPr>
          <w:b/>
          <w:bCs/>
        </w:rPr>
        <w:t>AC-12: Invalid or unrecognized flight number</w:t>
      </w:r>
    </w:p>
    <w:p w14:paraId="6A7C4147" w14:textId="77777777" w:rsidR="007F221C" w:rsidRDefault="00000000">
      <w:pPr>
        <w:spacing w:after="20"/>
      </w:pPr>
      <w:r>
        <w:rPr>
          <w:i/>
          <w:iCs/>
        </w:rPr>
        <w:t xml:space="preserve">Given </w:t>
      </w:r>
      <w:r>
        <w:t>the user is in the chatbot</w:t>
      </w:r>
    </w:p>
    <w:p w14:paraId="3BE125B9" w14:textId="77777777" w:rsidR="007F221C" w:rsidRDefault="00000000">
      <w:pPr>
        <w:spacing w:after="20"/>
      </w:pPr>
      <w:r>
        <w:rPr>
          <w:i/>
          <w:iCs/>
        </w:rPr>
        <w:t xml:space="preserve">When </w:t>
      </w:r>
      <w:r>
        <w:t>they enter a flight number that is not in a valid format, or one the flight-data provider does not recognize</w:t>
      </w:r>
    </w:p>
    <w:p w14:paraId="4770F762" w14:textId="77777777" w:rsidR="007F221C" w:rsidRDefault="00000000">
      <w:pPr>
        <w:spacing w:after="100"/>
      </w:pPr>
      <w:r>
        <w:rPr>
          <w:i/>
          <w:iCs/>
        </w:rPr>
        <w:t xml:space="preserve">Then </w:t>
      </w:r>
      <w:r>
        <w:t>the assistant responds with "Invalid Flight #. Try again" and prompts the user to re-enter it, rather than showing an unhandled error or blank response</w:t>
      </w:r>
    </w:p>
    <w:p w14:paraId="53CF47E3" w14:textId="77777777" w:rsidR="007F221C" w:rsidRDefault="00000000">
      <w:pPr>
        <w:spacing w:before="160" w:after="40"/>
      </w:pPr>
      <w:r>
        <w:rPr>
          <w:b/>
          <w:bCs/>
        </w:rPr>
        <w:t>AC-13: No matching flights for a natural-language description</w:t>
      </w:r>
    </w:p>
    <w:p w14:paraId="5205AEC6" w14:textId="77777777" w:rsidR="007F221C" w:rsidRDefault="00000000">
      <w:pPr>
        <w:spacing w:after="20"/>
      </w:pPr>
      <w:r>
        <w:rPr>
          <w:i/>
          <w:iCs/>
        </w:rPr>
        <w:t xml:space="preserve">Given </w:t>
      </w:r>
      <w:r>
        <w:t>the user describes their trip in natural language</w:t>
      </w:r>
    </w:p>
    <w:p w14:paraId="3F0EBD91" w14:textId="77777777" w:rsidR="007F221C" w:rsidRDefault="00000000">
      <w:pPr>
        <w:spacing w:after="20"/>
      </w:pPr>
      <w:r>
        <w:rPr>
          <w:i/>
          <w:iCs/>
        </w:rPr>
        <w:t xml:space="preserve">When </w:t>
      </w:r>
      <w:r>
        <w:t>no candidate flights match that destination and time window</w:t>
      </w:r>
    </w:p>
    <w:p w14:paraId="338B4323" w14:textId="77777777" w:rsidR="007F221C" w:rsidRDefault="00000000">
      <w:pPr>
        <w:spacing w:after="100"/>
      </w:pPr>
      <w:r>
        <w:rPr>
          <w:i/>
          <w:iCs/>
        </w:rPr>
        <w:t xml:space="preserve">Then </w:t>
      </w:r>
      <w:r>
        <w:t>the assistant tells the user no matching flights were found and asks them to adjust the details, rather than showing a blank response</w:t>
      </w:r>
    </w:p>
    <w:p w14:paraId="009B58EE" w14:textId="77777777" w:rsidR="007F221C" w:rsidRDefault="00000000">
      <w:pPr>
        <w:spacing w:before="160" w:after="40"/>
      </w:pPr>
      <w:r>
        <w:rPr>
          <w:b/>
          <w:bCs/>
        </w:rPr>
        <w:t>AC-14: No equipment profile registered</w:t>
      </w:r>
    </w:p>
    <w:p w14:paraId="62AF5350" w14:textId="77777777" w:rsidR="007F221C" w:rsidRDefault="00000000">
      <w:pPr>
        <w:spacing w:after="20"/>
      </w:pPr>
      <w:r>
        <w:rPr>
          <w:i/>
          <w:iCs/>
        </w:rPr>
        <w:t xml:space="preserve">Given </w:t>
      </w:r>
      <w:r>
        <w:t>the user has no mobility-equipment profile registered</w:t>
      </w:r>
    </w:p>
    <w:p w14:paraId="7B1C0E62" w14:textId="77777777" w:rsidR="007F221C" w:rsidRDefault="00000000">
      <w:pPr>
        <w:spacing w:after="20"/>
      </w:pPr>
      <w:r>
        <w:rPr>
          <w:i/>
          <w:iCs/>
        </w:rPr>
        <w:t xml:space="preserve">When </w:t>
      </w:r>
      <w:r>
        <w:t>the assistant reaches the equipment-compatibility step</w:t>
      </w:r>
    </w:p>
    <w:p w14:paraId="7E60C799" w14:textId="77777777" w:rsidR="007F221C" w:rsidRDefault="00000000">
      <w:pPr>
        <w:spacing w:after="100"/>
      </w:pPr>
      <w:r>
        <w:rPr>
          <w:i/>
          <w:iCs/>
        </w:rPr>
        <w:t xml:space="preserve">Then </w:t>
      </w:r>
      <w:r>
        <w:t>the assistant tells the user no equipment is registered and offers to continue without a compatibility check, or explains how to add one</w:t>
      </w:r>
    </w:p>
    <w:p w14:paraId="61D63E7A" w14:textId="77777777" w:rsidR="007F221C" w:rsidRDefault="00000000">
      <w:pPr>
        <w:spacing w:before="160" w:after="40"/>
      </w:pPr>
      <w:r>
        <w:rPr>
          <w:b/>
          <w:bCs/>
        </w:rPr>
        <w:lastRenderedPageBreak/>
        <w:t>AC-15: No additional service results</w:t>
      </w:r>
      <w:r>
        <w:rPr>
          <w:i/>
          <w:iCs/>
        </w:rPr>
        <w:t xml:space="preserve">  (Optional, time-permitting)</w:t>
      </w:r>
    </w:p>
    <w:p w14:paraId="7327BEEF" w14:textId="77777777" w:rsidR="007F221C" w:rsidRDefault="00000000">
      <w:pPr>
        <w:spacing w:after="20"/>
      </w:pPr>
      <w:r>
        <w:rPr>
          <w:i/>
          <w:iCs/>
        </w:rPr>
        <w:t xml:space="preserve">Given </w:t>
      </w:r>
      <w:r>
        <w:t>the assistant has identified a valid destination</w:t>
      </w:r>
    </w:p>
    <w:p w14:paraId="56D4D740" w14:textId="77777777" w:rsidR="007F221C" w:rsidRDefault="00000000">
      <w:pPr>
        <w:spacing w:after="20"/>
      </w:pPr>
      <w:r>
        <w:rPr>
          <w:i/>
          <w:iCs/>
        </w:rPr>
        <w:t xml:space="preserve">When </w:t>
      </w:r>
      <w:r>
        <w:t>no transfer, excursion, rental, or repair provider returns a result for that destination</w:t>
      </w:r>
    </w:p>
    <w:p w14:paraId="3E5298FA" w14:textId="77777777" w:rsidR="007F221C" w:rsidRDefault="00000000">
      <w:pPr>
        <w:spacing w:after="100"/>
      </w:pPr>
      <w:r>
        <w:rPr>
          <w:i/>
          <w:iCs/>
        </w:rPr>
        <w:t xml:space="preserve">Then </w:t>
      </w:r>
      <w:r>
        <w:t>the assistant simply does not display an additional-services suggestion, without showing an error or blank section</w:t>
      </w:r>
    </w:p>
    <w:p w14:paraId="01C389CA" w14:textId="77777777" w:rsidR="007F221C" w:rsidRDefault="00000000">
      <w:pPr>
        <w:spacing w:before="160" w:after="40"/>
      </w:pPr>
      <w:r>
        <w:rPr>
          <w:b/>
          <w:bCs/>
        </w:rPr>
        <w:t>AC-16: Flight-data or hotel-provider API failure/timeout</w:t>
      </w:r>
    </w:p>
    <w:p w14:paraId="4589AB20" w14:textId="77777777" w:rsidR="007F221C" w:rsidRDefault="00000000">
      <w:pPr>
        <w:spacing w:after="20"/>
      </w:pPr>
      <w:r>
        <w:rPr>
          <w:i/>
          <w:iCs/>
        </w:rPr>
        <w:t xml:space="preserve">Given </w:t>
      </w:r>
      <w:r>
        <w:t>the user has entered a valid flight number or trip description</w:t>
      </w:r>
    </w:p>
    <w:p w14:paraId="4D76D2ED" w14:textId="77777777" w:rsidR="007F221C" w:rsidRDefault="00000000">
      <w:pPr>
        <w:spacing w:after="20"/>
      </w:pPr>
      <w:r>
        <w:rPr>
          <w:i/>
          <w:iCs/>
        </w:rPr>
        <w:t xml:space="preserve">When </w:t>
      </w:r>
      <w:r>
        <w:t>the flight-data API or hotel-provider API fails to respond within 10 seconds, or returns an error</w:t>
      </w:r>
    </w:p>
    <w:p w14:paraId="6286B8F2" w14:textId="77777777" w:rsidR="007F221C" w:rsidRDefault="00000000">
      <w:pPr>
        <w:spacing w:after="100"/>
      </w:pPr>
      <w:r>
        <w:rPr>
          <w:i/>
          <w:iCs/>
        </w:rPr>
        <w:t xml:space="preserve">Then </w:t>
      </w:r>
      <w:r>
        <w:t>the assistant responds with a message such as "I'm having trouble getting that information right now, please try again in a moment", rather than showing an unhandled error or leaving the user without a response</w:t>
      </w:r>
    </w:p>
    <w:p w14:paraId="6571F680" w14:textId="77777777" w:rsidR="007F221C" w:rsidRDefault="00000000">
      <w:r>
        <w:br w:type="page"/>
      </w:r>
    </w:p>
    <w:p w14:paraId="600A7D7D" w14:textId="77777777" w:rsidR="007F221C" w:rsidRDefault="00000000">
      <w:pPr>
        <w:jc w:val="center"/>
      </w:pPr>
      <w:r>
        <w:rPr>
          <w:b/>
          <w:color w:val="1F4E79"/>
          <w:sz w:val="40"/>
        </w:rPr>
        <w:lastRenderedPageBreak/>
        <w:t>3. Prototype</w:t>
      </w:r>
    </w:p>
    <w:p w14:paraId="0D7D2152" w14:textId="77777777" w:rsidR="007F221C" w:rsidRDefault="007F221C"/>
    <w:p w14:paraId="1473F266" w14:textId="77777777" w:rsidR="007F221C" w:rsidRDefault="00000000">
      <w:r>
        <w:t>The screens below walk through the finalised flow: a passenger describes their trip in natural language, is shown candidate flights (or can enter a known flight number directly), gets an equipment-compatibility check against the operating airline's rules, and receives hotel suggestions near their destination — including the degraded/error states from the acceptance criteria above.</w:t>
      </w:r>
    </w:p>
    <w:p w14:paraId="3F2701F4" w14:textId="77777777" w:rsidR="007F221C" w:rsidRDefault="00000000">
      <w:r>
        <w:rPr>
          <w:b/>
        </w:rPr>
        <w:t xml:space="preserve">Figma design file: </w:t>
      </w:r>
      <w:r>
        <w:t>https://www.figma.com/design/RTWonPY2WdzdRXFrtsZwik/Sprint-1-Monkup?node-id=205-763&amp;t=jF3hac1l5rzJbEwv-1</w:t>
      </w:r>
    </w:p>
    <w:p w14:paraId="5682D1BE" w14:textId="77777777" w:rsidR="007F221C" w:rsidRDefault="00000000">
      <w:r>
        <w:rPr>
          <w:b/>
        </w:rPr>
        <w:t xml:space="preserve">Interactive prototype: </w:t>
      </w:r>
      <w:r>
        <w:t>https://www.figma.com/proto/RTWonPY2WdzdRXFrtsZwik/Sprint-1-Monkup?node-id=205-764&amp;t=TBLjLxP6pJxDons9-1&amp;scaling=scale-down&amp;content-scaling=fixed&amp;page-id=205%3A763</w:t>
      </w:r>
    </w:p>
    <w:p w14:paraId="73B559A3" w14:textId="77777777" w:rsidR="007F221C" w:rsidRDefault="007F221C"/>
    <w:tbl>
      <w:tblPr>
        <w:tblW w:w="0" w:type="auto"/>
        <w:jc w:val="center"/>
        <w:tblLook w:val="04A0" w:firstRow="1" w:lastRow="0" w:firstColumn="1" w:lastColumn="0" w:noHBand="0" w:noVBand="1"/>
      </w:tblPr>
      <w:tblGrid>
        <w:gridCol w:w="4320"/>
        <w:gridCol w:w="4320"/>
      </w:tblGrid>
      <w:tr w:rsidR="007F221C" w14:paraId="588C22BC" w14:textId="77777777">
        <w:trPr>
          <w:jc w:val="center"/>
        </w:trPr>
        <w:tc>
          <w:tcPr>
            <w:tcW w:w="4320" w:type="dxa"/>
          </w:tcPr>
          <w:p w14:paraId="0F3CA679" w14:textId="77777777" w:rsidR="007F221C" w:rsidRDefault="00000000">
            <w:pPr>
              <w:jc w:val="center"/>
            </w:pPr>
            <w:r>
              <w:rPr>
                <w:noProof/>
              </w:rPr>
              <w:drawing>
                <wp:inline distT="0" distB="0" distL="0" distR="0" wp14:anchorId="7C31F97D" wp14:editId="243D2E11">
                  <wp:extent cx="1828800" cy="405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1.png"/>
                          <pic:cNvPicPr/>
                        </pic:nvPicPr>
                        <pic:blipFill>
                          <a:blip r:embed="rId6"/>
                          <a:stretch>
                            <a:fillRect/>
                          </a:stretch>
                        </pic:blipFill>
                        <pic:spPr>
                          <a:xfrm>
                            <a:off x="0" y="0"/>
                            <a:ext cx="1828800" cy="4051950"/>
                          </a:xfrm>
                          <a:prstGeom prst="rect">
                            <a:avLst/>
                          </a:prstGeom>
                        </pic:spPr>
                      </pic:pic>
                    </a:graphicData>
                  </a:graphic>
                </wp:inline>
              </w:drawing>
            </w:r>
          </w:p>
          <w:p w14:paraId="24CB24EF" w14:textId="77777777" w:rsidR="007F221C" w:rsidRDefault="00000000">
            <w:pPr>
              <w:jc w:val="center"/>
            </w:pPr>
            <w:r>
              <w:rPr>
                <w:b/>
                <w:sz w:val="18"/>
              </w:rPr>
              <w:t>1. Chat opens</w:t>
            </w:r>
          </w:p>
          <w:p w14:paraId="2054A869" w14:textId="77777777" w:rsidR="007F221C" w:rsidRDefault="00000000">
            <w:pPr>
              <w:jc w:val="center"/>
            </w:pPr>
            <w:r>
              <w:rPr>
                <w:i/>
                <w:sz w:val="16"/>
              </w:rPr>
              <w:t xml:space="preserve">The assistant greets the user and is ready for a trip </w:t>
            </w:r>
            <w:r>
              <w:rPr>
                <w:i/>
                <w:sz w:val="16"/>
              </w:rPr>
              <w:lastRenderedPageBreak/>
              <w:t>description.</w:t>
            </w:r>
          </w:p>
          <w:p w14:paraId="6ACD97D6" w14:textId="77777777" w:rsidR="007F221C" w:rsidRDefault="007F221C"/>
        </w:tc>
        <w:tc>
          <w:tcPr>
            <w:tcW w:w="4320" w:type="dxa"/>
          </w:tcPr>
          <w:p w14:paraId="6C46E8D2" w14:textId="77777777" w:rsidR="007F221C" w:rsidRDefault="00000000">
            <w:pPr>
              <w:jc w:val="center"/>
            </w:pPr>
            <w:r>
              <w:rPr>
                <w:noProof/>
              </w:rPr>
              <w:lastRenderedPageBreak/>
              <w:drawing>
                <wp:inline distT="0" distB="0" distL="0" distR="0" wp14:anchorId="5A1D0D2E" wp14:editId="278F70BC">
                  <wp:extent cx="1828800" cy="4003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2.png"/>
                          <pic:cNvPicPr/>
                        </pic:nvPicPr>
                        <pic:blipFill>
                          <a:blip r:embed="rId7"/>
                          <a:stretch>
                            <a:fillRect/>
                          </a:stretch>
                        </pic:blipFill>
                        <pic:spPr>
                          <a:xfrm>
                            <a:off x="0" y="0"/>
                            <a:ext cx="1828800" cy="4003590"/>
                          </a:xfrm>
                          <a:prstGeom prst="rect">
                            <a:avLst/>
                          </a:prstGeom>
                        </pic:spPr>
                      </pic:pic>
                    </a:graphicData>
                  </a:graphic>
                </wp:inline>
              </w:drawing>
            </w:r>
          </w:p>
          <w:p w14:paraId="775EB8B2" w14:textId="77777777" w:rsidR="007F221C" w:rsidRDefault="00000000">
            <w:pPr>
              <w:jc w:val="center"/>
            </w:pPr>
            <w:r>
              <w:rPr>
                <w:b/>
                <w:sz w:val="18"/>
              </w:rPr>
              <w:t>2. Natural-language trip description (AC-2)</w:t>
            </w:r>
          </w:p>
          <w:p w14:paraId="07E080F9" w14:textId="77777777" w:rsidR="007F221C" w:rsidRDefault="00000000">
            <w:pPr>
              <w:jc w:val="center"/>
            </w:pPr>
            <w:r>
              <w:rPr>
                <w:i/>
                <w:sz w:val="16"/>
              </w:rPr>
              <w:t xml:space="preserve">User describes destination and approximate departure time; </w:t>
            </w:r>
            <w:r>
              <w:rPr>
                <w:i/>
                <w:sz w:val="16"/>
              </w:rPr>
              <w:lastRenderedPageBreak/>
              <w:t>the assistant searches for matching flights.</w:t>
            </w:r>
          </w:p>
          <w:p w14:paraId="4AC0911F" w14:textId="77777777" w:rsidR="007F221C" w:rsidRDefault="007F221C"/>
        </w:tc>
      </w:tr>
      <w:tr w:rsidR="007F221C" w14:paraId="66C2423B" w14:textId="77777777">
        <w:trPr>
          <w:jc w:val="center"/>
        </w:trPr>
        <w:tc>
          <w:tcPr>
            <w:tcW w:w="4320" w:type="dxa"/>
          </w:tcPr>
          <w:p w14:paraId="131D6349" w14:textId="77777777" w:rsidR="007F221C" w:rsidRDefault="00000000">
            <w:pPr>
              <w:jc w:val="center"/>
            </w:pPr>
            <w:r>
              <w:rPr>
                <w:noProof/>
              </w:rPr>
              <w:lastRenderedPageBreak/>
              <w:drawing>
                <wp:inline distT="0" distB="0" distL="0" distR="0" wp14:anchorId="44E499AA" wp14:editId="10E7DF89">
                  <wp:extent cx="1828800" cy="3975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3.png"/>
                          <pic:cNvPicPr/>
                        </pic:nvPicPr>
                        <pic:blipFill>
                          <a:blip r:embed="rId8"/>
                          <a:stretch>
                            <a:fillRect/>
                          </a:stretch>
                        </pic:blipFill>
                        <pic:spPr>
                          <a:xfrm>
                            <a:off x="0" y="0"/>
                            <a:ext cx="1828800" cy="3975847"/>
                          </a:xfrm>
                          <a:prstGeom prst="rect">
                            <a:avLst/>
                          </a:prstGeom>
                        </pic:spPr>
                      </pic:pic>
                    </a:graphicData>
                  </a:graphic>
                </wp:inline>
              </w:drawing>
            </w:r>
          </w:p>
          <w:p w14:paraId="6976AAF4" w14:textId="77777777" w:rsidR="007F221C" w:rsidRDefault="00000000">
            <w:pPr>
              <w:jc w:val="center"/>
            </w:pPr>
            <w:r>
              <w:rPr>
                <w:b/>
                <w:sz w:val="18"/>
              </w:rPr>
              <w:t>3. Candidate flight list + direct entry (AC-2, AC-1)</w:t>
            </w:r>
          </w:p>
          <w:p w14:paraId="08893EC4" w14:textId="77777777" w:rsidR="007F221C" w:rsidRDefault="00000000">
            <w:pPr>
              <w:jc w:val="center"/>
            </w:pPr>
            <w:r>
              <w:rPr>
                <w:i/>
                <w:sz w:val="16"/>
              </w:rPr>
              <w:t>Matching flights are shown as candidates; the user can also type a known flight number directly.</w:t>
            </w:r>
          </w:p>
          <w:p w14:paraId="14399CCE" w14:textId="77777777" w:rsidR="007F221C" w:rsidRDefault="007F221C"/>
        </w:tc>
        <w:tc>
          <w:tcPr>
            <w:tcW w:w="4320" w:type="dxa"/>
          </w:tcPr>
          <w:p w14:paraId="014135C6" w14:textId="77777777" w:rsidR="007F221C" w:rsidRDefault="00000000">
            <w:pPr>
              <w:jc w:val="center"/>
            </w:pPr>
            <w:r>
              <w:rPr>
                <w:noProof/>
              </w:rPr>
              <w:drawing>
                <wp:inline distT="0" distB="0" distL="0" distR="0" wp14:anchorId="2A7736E7" wp14:editId="3A82153C">
                  <wp:extent cx="1828800" cy="39461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4.png"/>
                          <pic:cNvPicPr/>
                        </pic:nvPicPr>
                        <pic:blipFill>
                          <a:blip r:embed="rId9"/>
                          <a:stretch>
                            <a:fillRect/>
                          </a:stretch>
                        </pic:blipFill>
                        <pic:spPr>
                          <a:xfrm>
                            <a:off x="0" y="0"/>
                            <a:ext cx="1828800" cy="3946124"/>
                          </a:xfrm>
                          <a:prstGeom prst="rect">
                            <a:avLst/>
                          </a:prstGeom>
                        </pic:spPr>
                      </pic:pic>
                    </a:graphicData>
                  </a:graphic>
                </wp:inline>
              </w:drawing>
            </w:r>
          </w:p>
          <w:p w14:paraId="3DB8A37A" w14:textId="77777777" w:rsidR="007F221C" w:rsidRDefault="00000000">
            <w:pPr>
              <w:jc w:val="center"/>
            </w:pPr>
            <w:r>
              <w:rPr>
                <w:b/>
                <w:sz w:val="18"/>
              </w:rPr>
              <w:t>4. No matching flights (AC-13)</w:t>
            </w:r>
          </w:p>
          <w:p w14:paraId="6F646226" w14:textId="77777777" w:rsidR="007F221C" w:rsidRDefault="00000000">
            <w:pPr>
              <w:jc w:val="center"/>
            </w:pPr>
            <w:r>
              <w:rPr>
                <w:i/>
                <w:sz w:val="16"/>
              </w:rPr>
              <w:t>If no flights match the description, the assistant says so clearly and asks the user to adjust the details.</w:t>
            </w:r>
          </w:p>
          <w:p w14:paraId="79164782" w14:textId="77777777" w:rsidR="007F221C" w:rsidRDefault="007F221C"/>
        </w:tc>
      </w:tr>
      <w:tr w:rsidR="007F221C" w14:paraId="4C4E3390" w14:textId="77777777">
        <w:trPr>
          <w:jc w:val="center"/>
        </w:trPr>
        <w:tc>
          <w:tcPr>
            <w:tcW w:w="4320" w:type="dxa"/>
          </w:tcPr>
          <w:p w14:paraId="4573C2F3" w14:textId="77777777" w:rsidR="007F221C" w:rsidRDefault="00000000">
            <w:pPr>
              <w:jc w:val="center"/>
            </w:pPr>
            <w:r>
              <w:rPr>
                <w:noProof/>
              </w:rPr>
              <w:lastRenderedPageBreak/>
              <w:drawing>
                <wp:inline distT="0" distB="0" distL="0" distR="0" wp14:anchorId="2B75660E" wp14:editId="51D8F6F5">
                  <wp:extent cx="1828800" cy="4064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5.png"/>
                          <pic:cNvPicPr/>
                        </pic:nvPicPr>
                        <pic:blipFill>
                          <a:blip r:embed="rId10"/>
                          <a:stretch>
                            <a:fillRect/>
                          </a:stretch>
                        </pic:blipFill>
                        <pic:spPr>
                          <a:xfrm>
                            <a:off x="0" y="0"/>
                            <a:ext cx="1828800" cy="4064508"/>
                          </a:xfrm>
                          <a:prstGeom prst="rect">
                            <a:avLst/>
                          </a:prstGeom>
                        </pic:spPr>
                      </pic:pic>
                    </a:graphicData>
                  </a:graphic>
                </wp:inline>
              </w:drawing>
            </w:r>
          </w:p>
          <w:p w14:paraId="050AC53D" w14:textId="77777777" w:rsidR="007F221C" w:rsidRDefault="00000000">
            <w:pPr>
              <w:jc w:val="center"/>
            </w:pPr>
            <w:r>
              <w:rPr>
                <w:b/>
                <w:sz w:val="18"/>
              </w:rPr>
              <w:t>5. Flight selected, next request (AC-3)</w:t>
            </w:r>
          </w:p>
          <w:p w14:paraId="093D6A4A" w14:textId="77777777" w:rsidR="007F221C" w:rsidRDefault="00000000">
            <w:pPr>
              <w:jc w:val="center"/>
            </w:pPr>
            <w:r>
              <w:rPr>
                <w:i/>
                <w:sz w:val="16"/>
              </w:rPr>
              <w:t>The selected flight is remembered; the user can immediately ask about hotels without repeating flight details.</w:t>
            </w:r>
          </w:p>
          <w:p w14:paraId="1423440B" w14:textId="77777777" w:rsidR="007F221C" w:rsidRDefault="007F221C"/>
        </w:tc>
        <w:tc>
          <w:tcPr>
            <w:tcW w:w="4320" w:type="dxa"/>
          </w:tcPr>
          <w:p w14:paraId="27F62573" w14:textId="77777777" w:rsidR="007F221C" w:rsidRDefault="00000000">
            <w:pPr>
              <w:jc w:val="center"/>
            </w:pPr>
            <w:r>
              <w:rPr>
                <w:noProof/>
              </w:rPr>
              <w:drawing>
                <wp:inline distT="0" distB="0" distL="0" distR="0" wp14:anchorId="0B8706F9" wp14:editId="56233C7F">
                  <wp:extent cx="1828800" cy="38894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6.png"/>
                          <pic:cNvPicPr/>
                        </pic:nvPicPr>
                        <pic:blipFill>
                          <a:blip r:embed="rId11"/>
                          <a:stretch>
                            <a:fillRect/>
                          </a:stretch>
                        </pic:blipFill>
                        <pic:spPr>
                          <a:xfrm>
                            <a:off x="0" y="0"/>
                            <a:ext cx="1828800" cy="3889481"/>
                          </a:xfrm>
                          <a:prstGeom prst="rect">
                            <a:avLst/>
                          </a:prstGeom>
                        </pic:spPr>
                      </pic:pic>
                    </a:graphicData>
                  </a:graphic>
                </wp:inline>
              </w:drawing>
            </w:r>
          </w:p>
          <w:p w14:paraId="2907833F" w14:textId="77777777" w:rsidR="007F221C" w:rsidRDefault="00000000">
            <w:pPr>
              <w:jc w:val="center"/>
            </w:pPr>
            <w:r>
              <w:rPr>
                <w:b/>
                <w:sz w:val="18"/>
              </w:rPr>
              <w:t>6. Hotel suggestions (AC-7)</w:t>
            </w:r>
          </w:p>
          <w:p w14:paraId="2042D2E4" w14:textId="77777777" w:rsidR="007F221C" w:rsidRDefault="00000000">
            <w:pPr>
              <w:jc w:val="center"/>
            </w:pPr>
            <w:r>
              <w:rPr>
                <w:i/>
                <w:sz w:val="16"/>
              </w:rPr>
              <w:t>Hotel suggestions near the destination are shown with accessibility info and a booking link.</w:t>
            </w:r>
          </w:p>
          <w:p w14:paraId="3EA147D9" w14:textId="77777777" w:rsidR="007F221C" w:rsidRDefault="007F221C"/>
        </w:tc>
      </w:tr>
      <w:tr w:rsidR="007F221C" w14:paraId="255D73B4" w14:textId="77777777">
        <w:trPr>
          <w:jc w:val="center"/>
        </w:trPr>
        <w:tc>
          <w:tcPr>
            <w:tcW w:w="4320" w:type="dxa"/>
          </w:tcPr>
          <w:p w14:paraId="6F1CEC15" w14:textId="77777777" w:rsidR="007F221C" w:rsidRDefault="00000000">
            <w:pPr>
              <w:jc w:val="center"/>
            </w:pPr>
            <w:r>
              <w:rPr>
                <w:noProof/>
              </w:rPr>
              <w:lastRenderedPageBreak/>
              <w:drawing>
                <wp:inline distT="0" distB="0" distL="0" distR="0" wp14:anchorId="20D4BD43" wp14:editId="1C6D871D">
                  <wp:extent cx="1828800" cy="39379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7.png"/>
                          <pic:cNvPicPr/>
                        </pic:nvPicPr>
                        <pic:blipFill>
                          <a:blip r:embed="rId12"/>
                          <a:stretch>
                            <a:fillRect/>
                          </a:stretch>
                        </pic:blipFill>
                        <pic:spPr>
                          <a:xfrm>
                            <a:off x="0" y="0"/>
                            <a:ext cx="1828800" cy="3937927"/>
                          </a:xfrm>
                          <a:prstGeom prst="rect">
                            <a:avLst/>
                          </a:prstGeom>
                        </pic:spPr>
                      </pic:pic>
                    </a:graphicData>
                  </a:graphic>
                </wp:inline>
              </w:drawing>
            </w:r>
          </w:p>
          <w:p w14:paraId="4399DA7D" w14:textId="77777777" w:rsidR="007F221C" w:rsidRDefault="00000000">
            <w:pPr>
              <w:jc w:val="center"/>
            </w:pPr>
            <w:r>
              <w:rPr>
                <w:b/>
                <w:sz w:val="18"/>
              </w:rPr>
              <w:t>7. Hotel lookup failure (AC-16)</w:t>
            </w:r>
          </w:p>
          <w:p w14:paraId="005FC6CE" w14:textId="77777777" w:rsidR="007F221C" w:rsidRDefault="00000000">
            <w:pPr>
              <w:jc w:val="center"/>
            </w:pPr>
            <w:r>
              <w:rPr>
                <w:i/>
                <w:sz w:val="16"/>
              </w:rPr>
              <w:t>If the hotel provider fails, the assistant explains the issue and offers to retry, rather than failing silently.</w:t>
            </w:r>
          </w:p>
          <w:p w14:paraId="755A74B2" w14:textId="77777777" w:rsidR="007F221C" w:rsidRDefault="007F221C"/>
        </w:tc>
        <w:tc>
          <w:tcPr>
            <w:tcW w:w="4320" w:type="dxa"/>
          </w:tcPr>
          <w:p w14:paraId="2A3BC2C8" w14:textId="77777777" w:rsidR="007F221C" w:rsidRDefault="00000000">
            <w:pPr>
              <w:jc w:val="center"/>
            </w:pPr>
            <w:r>
              <w:rPr>
                <w:noProof/>
              </w:rPr>
              <w:drawing>
                <wp:inline distT="0" distB="0" distL="0" distR="0" wp14:anchorId="30E519DC" wp14:editId="601DDAD8">
                  <wp:extent cx="1828800" cy="3927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8.png"/>
                          <pic:cNvPicPr/>
                        </pic:nvPicPr>
                        <pic:blipFill>
                          <a:blip r:embed="rId13"/>
                          <a:stretch>
                            <a:fillRect/>
                          </a:stretch>
                        </pic:blipFill>
                        <pic:spPr>
                          <a:xfrm>
                            <a:off x="0" y="0"/>
                            <a:ext cx="1828800" cy="3927714"/>
                          </a:xfrm>
                          <a:prstGeom prst="rect">
                            <a:avLst/>
                          </a:prstGeom>
                        </pic:spPr>
                      </pic:pic>
                    </a:graphicData>
                  </a:graphic>
                </wp:inline>
              </w:drawing>
            </w:r>
          </w:p>
          <w:p w14:paraId="51AC4D18" w14:textId="77777777" w:rsidR="007F221C" w:rsidRDefault="00000000">
            <w:pPr>
              <w:jc w:val="center"/>
            </w:pPr>
            <w:r>
              <w:rPr>
                <w:b/>
                <w:sz w:val="18"/>
              </w:rPr>
              <w:t>8. Equipment compatibility — eligible (AC-6, AC-11)</w:t>
            </w:r>
          </w:p>
          <w:p w14:paraId="5A1674C6" w14:textId="77777777" w:rsidR="007F221C" w:rsidRDefault="00000000">
            <w:pPr>
              <w:jc w:val="center"/>
            </w:pPr>
            <w:r>
              <w:rPr>
                <w:i/>
                <w:sz w:val="16"/>
              </w:rPr>
              <w:t>The registered wheelchair is checked against the airline's rules and a clear eligible outcome is shown.</w:t>
            </w:r>
          </w:p>
          <w:p w14:paraId="2A8AAEB7" w14:textId="77777777" w:rsidR="007F221C" w:rsidRDefault="007F221C"/>
        </w:tc>
      </w:tr>
      <w:tr w:rsidR="007F221C" w14:paraId="2363DB91" w14:textId="77777777">
        <w:trPr>
          <w:jc w:val="center"/>
        </w:trPr>
        <w:tc>
          <w:tcPr>
            <w:tcW w:w="4320" w:type="dxa"/>
          </w:tcPr>
          <w:p w14:paraId="0D2C9656" w14:textId="77777777" w:rsidR="007F221C" w:rsidRDefault="00000000">
            <w:pPr>
              <w:jc w:val="center"/>
            </w:pPr>
            <w:r>
              <w:rPr>
                <w:noProof/>
              </w:rPr>
              <w:lastRenderedPageBreak/>
              <w:drawing>
                <wp:inline distT="0" distB="0" distL="0" distR="0" wp14:anchorId="74618D12" wp14:editId="5D6DEE5D">
                  <wp:extent cx="1828800" cy="39482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9.png"/>
                          <pic:cNvPicPr/>
                        </pic:nvPicPr>
                        <pic:blipFill>
                          <a:blip r:embed="rId14"/>
                          <a:stretch>
                            <a:fillRect/>
                          </a:stretch>
                        </pic:blipFill>
                        <pic:spPr>
                          <a:xfrm>
                            <a:off x="0" y="0"/>
                            <a:ext cx="1828800" cy="3948241"/>
                          </a:xfrm>
                          <a:prstGeom prst="rect">
                            <a:avLst/>
                          </a:prstGeom>
                        </pic:spPr>
                      </pic:pic>
                    </a:graphicData>
                  </a:graphic>
                </wp:inline>
              </w:drawing>
            </w:r>
          </w:p>
          <w:p w14:paraId="029021D6" w14:textId="77777777" w:rsidR="007F221C" w:rsidRDefault="00000000">
            <w:pPr>
              <w:jc w:val="center"/>
            </w:pPr>
            <w:r>
              <w:rPr>
                <w:b/>
                <w:sz w:val="18"/>
              </w:rPr>
              <w:t>9. Multiple equipment items (AC-10)</w:t>
            </w:r>
          </w:p>
          <w:p w14:paraId="6E6EB1E2" w14:textId="77777777" w:rsidR="007F221C" w:rsidRDefault="00000000">
            <w:pPr>
              <w:jc w:val="center"/>
            </w:pPr>
            <w:r>
              <w:rPr>
                <w:i/>
                <w:sz w:val="16"/>
              </w:rPr>
              <w:t>When more than one item is registered, the assistant asks which one to check.</w:t>
            </w:r>
          </w:p>
          <w:p w14:paraId="27AB0C36" w14:textId="77777777" w:rsidR="007F221C" w:rsidRDefault="007F221C"/>
        </w:tc>
        <w:tc>
          <w:tcPr>
            <w:tcW w:w="4320" w:type="dxa"/>
          </w:tcPr>
          <w:p w14:paraId="68004DC1" w14:textId="77777777" w:rsidR="007F221C" w:rsidRDefault="00000000">
            <w:pPr>
              <w:jc w:val="center"/>
            </w:pPr>
            <w:r>
              <w:rPr>
                <w:noProof/>
              </w:rPr>
              <w:drawing>
                <wp:inline distT="0" distB="0" distL="0" distR="0" wp14:anchorId="5D5E4551" wp14:editId="049624F9">
                  <wp:extent cx="1828800" cy="38862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0.png"/>
                          <pic:cNvPicPr/>
                        </pic:nvPicPr>
                        <pic:blipFill>
                          <a:blip r:embed="rId15"/>
                          <a:stretch>
                            <a:fillRect/>
                          </a:stretch>
                        </pic:blipFill>
                        <pic:spPr>
                          <a:xfrm>
                            <a:off x="0" y="0"/>
                            <a:ext cx="1828800" cy="3886201"/>
                          </a:xfrm>
                          <a:prstGeom prst="rect">
                            <a:avLst/>
                          </a:prstGeom>
                        </pic:spPr>
                      </pic:pic>
                    </a:graphicData>
                  </a:graphic>
                </wp:inline>
              </w:drawing>
            </w:r>
          </w:p>
          <w:p w14:paraId="6EB3D2A8" w14:textId="77777777" w:rsidR="007F221C" w:rsidRDefault="00000000">
            <w:pPr>
              <w:jc w:val="center"/>
            </w:pPr>
            <w:r>
              <w:rPr>
                <w:b/>
                <w:sz w:val="18"/>
              </w:rPr>
              <w:t>10. No equipment registered (AC-14)</w:t>
            </w:r>
          </w:p>
          <w:p w14:paraId="03A5664E" w14:textId="77777777" w:rsidR="007F221C" w:rsidRDefault="00000000">
            <w:pPr>
              <w:jc w:val="center"/>
            </w:pPr>
            <w:r>
              <w:rPr>
                <w:i/>
                <w:sz w:val="16"/>
              </w:rPr>
              <w:t>If no equipment is registered, the assistant explains this and directs the user to add one.</w:t>
            </w:r>
          </w:p>
          <w:p w14:paraId="7B5267C5" w14:textId="77777777" w:rsidR="007F221C" w:rsidRDefault="007F221C"/>
        </w:tc>
      </w:tr>
    </w:tbl>
    <w:p w14:paraId="48EB0BD6" w14:textId="77777777" w:rsidR="00695F2B" w:rsidRDefault="00695F2B"/>
    <w:sectPr w:rsidR="00695F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719781">
    <w:abstractNumId w:val="8"/>
  </w:num>
  <w:num w:numId="2" w16cid:durableId="2050833779">
    <w:abstractNumId w:val="6"/>
  </w:num>
  <w:num w:numId="3" w16cid:durableId="46421350">
    <w:abstractNumId w:val="5"/>
  </w:num>
  <w:num w:numId="4" w16cid:durableId="214897250">
    <w:abstractNumId w:val="4"/>
  </w:num>
  <w:num w:numId="5" w16cid:durableId="54475625">
    <w:abstractNumId w:val="7"/>
  </w:num>
  <w:num w:numId="6" w16cid:durableId="395013139">
    <w:abstractNumId w:val="3"/>
  </w:num>
  <w:num w:numId="7" w16cid:durableId="1286617697">
    <w:abstractNumId w:val="2"/>
  </w:num>
  <w:num w:numId="8" w16cid:durableId="472871976">
    <w:abstractNumId w:val="1"/>
  </w:num>
  <w:num w:numId="9" w16cid:durableId="74194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F2B"/>
    <w:rsid w:val="007F221C"/>
    <w:rsid w:val="00844764"/>
    <w:rsid w:val="00AA1D8D"/>
    <w:rsid w:val="00B47730"/>
    <w:rsid w:val="00B621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52726"/>
  <w14:defaultImageDpi w14:val="300"/>
  <w15:docId w15:val="{329A5733-CE8E-4A67-8664-DFD5CEF9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2827</Words>
  <Characters>16119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Francisco</cp:lastModifiedBy>
  <cp:revision>2</cp:revision>
  <dcterms:created xsi:type="dcterms:W3CDTF">2013-12-23T23:15:00Z</dcterms:created>
  <dcterms:modified xsi:type="dcterms:W3CDTF">2026-09-12T11:16:00Z</dcterms:modified>
  <cp:category/>
</cp:coreProperties>
</file>